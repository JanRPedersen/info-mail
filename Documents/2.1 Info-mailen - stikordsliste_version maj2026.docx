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6F34" w14:textId="4482BB0B" w:rsidR="00720F5F" w:rsidRPr="00097DB5" w:rsidRDefault="006E6A04">
      <w:pPr>
        <w:pStyle w:val="Overskrift1"/>
        <w:rPr>
          <w:lang w:val="da-DK"/>
        </w:rPr>
      </w:pPr>
      <w:r w:rsidRPr="00097DB5">
        <w:rPr>
          <w:lang w:val="da-DK"/>
        </w:rPr>
        <w:t>OVERSIGT OVER MODTAGERE AF MAILS/EMNER</w:t>
      </w:r>
    </w:p>
    <w:p w14:paraId="292CB5EF" w14:textId="77777777" w:rsidR="00411F71" w:rsidRDefault="00411F71" w:rsidP="00411F71">
      <w:pPr>
        <w:rPr>
          <w:lang w:val="da-DK"/>
        </w:rPr>
      </w:pPr>
    </w:p>
    <w:p w14:paraId="5B0BDDF4" w14:textId="29CC9995" w:rsidR="00720F5F" w:rsidRDefault="00411F71" w:rsidP="00411F71">
      <w:pPr>
        <w:rPr>
          <w:lang w:val="da-DK"/>
        </w:rPr>
      </w:pPr>
      <w:r w:rsidRPr="00411F71">
        <w:rPr>
          <w:highlight w:val="yellow"/>
          <w:lang w:val="da-DK"/>
        </w:rPr>
        <w:t>Gul markering</w:t>
      </w:r>
      <w:r>
        <w:rPr>
          <w:lang w:val="da-DK"/>
        </w:rPr>
        <w:t xml:space="preserve"> = særlige ordninger</w:t>
      </w:r>
    </w:p>
    <w:p w14:paraId="78B14A2E" w14:textId="33919388" w:rsidR="00D5531D" w:rsidRPr="003B2B18" w:rsidRDefault="00D5531D" w:rsidP="00411F71">
      <w:pPr>
        <w:rPr>
          <w:lang w:val="da-DK"/>
        </w:rPr>
      </w:pPr>
      <w:r>
        <w:rPr>
          <w:lang w:val="da-DK"/>
        </w:rPr>
        <w:t xml:space="preserve">Bemærk: PA-er skal </w:t>
      </w:r>
      <w:r w:rsidR="00C83E58">
        <w:rPr>
          <w:lang w:val="da-DK"/>
        </w:rPr>
        <w:t>ikke skrives på dagens melding ved sygemelding</w:t>
      </w:r>
      <w:r w:rsidR="00526A77">
        <w:rPr>
          <w:lang w:val="da-DK"/>
        </w:rPr>
        <w:t>, syge-/raskmeldingen skal sendes videre til Løn</w:t>
      </w:r>
      <w:r w:rsidR="007F76CA">
        <w:rPr>
          <w:lang w:val="da-DK"/>
        </w:rPr>
        <w:t>administrationen</w:t>
      </w:r>
    </w:p>
    <w:tbl>
      <w:tblPr>
        <w:tblStyle w:val="Tabel-Gitter"/>
        <w:tblW w:w="10768" w:type="dxa"/>
        <w:tblLook w:val="04A0" w:firstRow="1" w:lastRow="0" w:firstColumn="1" w:lastColumn="0" w:noHBand="0" w:noVBand="1"/>
      </w:tblPr>
      <w:tblGrid>
        <w:gridCol w:w="3705"/>
        <w:gridCol w:w="7063"/>
      </w:tblGrid>
      <w:tr w:rsidR="00720F5F" w:rsidRPr="00097DB5" w14:paraId="7B886493" w14:textId="77777777" w:rsidTr="007E19C4">
        <w:tc>
          <w:tcPr>
            <w:tcW w:w="3705" w:type="dxa"/>
          </w:tcPr>
          <w:p w14:paraId="714EBF17" w14:textId="77777777" w:rsidR="00720F5F" w:rsidRPr="00097DB5" w:rsidRDefault="00286DB3">
            <w:pPr>
              <w:rPr>
                <w:b/>
                <w:bCs/>
              </w:rPr>
            </w:pPr>
            <w:r w:rsidRPr="00097DB5">
              <w:rPr>
                <w:b/>
                <w:bCs/>
              </w:rPr>
              <w:t>Emne</w:t>
            </w:r>
          </w:p>
        </w:tc>
        <w:tc>
          <w:tcPr>
            <w:tcW w:w="7063" w:type="dxa"/>
          </w:tcPr>
          <w:p w14:paraId="7505D34F" w14:textId="77777777" w:rsidR="00720F5F" w:rsidRPr="00097DB5" w:rsidRDefault="00286DB3">
            <w:pPr>
              <w:rPr>
                <w:b/>
                <w:bCs/>
              </w:rPr>
            </w:pPr>
            <w:r w:rsidRPr="00097DB5">
              <w:rPr>
                <w:b/>
                <w:bCs/>
              </w:rPr>
              <w:t>Modtager(e)</w:t>
            </w:r>
          </w:p>
        </w:tc>
      </w:tr>
      <w:tr w:rsidR="00411F71" w:rsidRPr="00097DB5" w14:paraId="263D98B3" w14:textId="77777777" w:rsidTr="007E19C4">
        <w:tc>
          <w:tcPr>
            <w:tcW w:w="3705" w:type="dxa"/>
          </w:tcPr>
          <w:p w14:paraId="163451EE" w14:textId="77777777" w:rsidR="00411F71" w:rsidRPr="00411F71" w:rsidRDefault="00411F71" w:rsidP="00A47E1C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Advarselsmærkning</w:t>
            </w:r>
          </w:p>
        </w:tc>
        <w:tc>
          <w:tcPr>
            <w:tcW w:w="7063" w:type="dxa"/>
          </w:tcPr>
          <w:p w14:paraId="7037C2EB" w14:textId="77777777" w:rsidR="00411F71" w:rsidRPr="00411F71" w:rsidRDefault="00411F71" w:rsidP="00A47E1C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TH-udvalget</w:t>
            </w:r>
          </w:p>
        </w:tc>
      </w:tr>
      <w:tr w:rsidR="00411F71" w14:paraId="2F93F20B" w14:textId="77777777" w:rsidTr="007E19C4">
        <w:tc>
          <w:tcPr>
            <w:tcW w:w="3705" w:type="dxa"/>
          </w:tcPr>
          <w:p w14:paraId="2417D116" w14:textId="77777777" w:rsidR="00411F71" w:rsidRDefault="00411F71">
            <w:r>
              <w:t>Aktionærkomité, porteføljeudvikling</w:t>
            </w:r>
          </w:p>
        </w:tc>
        <w:tc>
          <w:tcPr>
            <w:tcW w:w="7063" w:type="dxa"/>
          </w:tcPr>
          <w:p w14:paraId="40BD0C76" w14:textId="19578011" w:rsidR="00411F71" w:rsidRDefault="00AE482F">
            <w:r>
              <w:t>Lasse Nørregaard</w:t>
            </w:r>
          </w:p>
        </w:tc>
      </w:tr>
      <w:tr w:rsidR="00411F71" w14:paraId="16FCDF3B" w14:textId="77777777" w:rsidTr="007E19C4">
        <w:tc>
          <w:tcPr>
            <w:tcW w:w="3705" w:type="dxa"/>
          </w:tcPr>
          <w:p w14:paraId="59B96E68" w14:textId="77777777" w:rsidR="00411F71" w:rsidRDefault="00411F71">
            <w:r>
              <w:t>Ansøgninger fra foreninger/virksomheder</w:t>
            </w:r>
          </w:p>
        </w:tc>
        <w:tc>
          <w:tcPr>
            <w:tcW w:w="7063" w:type="dxa"/>
          </w:tcPr>
          <w:p w14:paraId="39CD6087" w14:textId="77777777" w:rsidR="00411F71" w:rsidRDefault="00411F71">
            <w:r>
              <w:t>bevilling@blind.dk</w:t>
            </w:r>
          </w:p>
        </w:tc>
      </w:tr>
      <w:tr w:rsidR="00411F71" w:rsidRPr="00B46C9D" w14:paraId="1D8E096B" w14:textId="77777777" w:rsidTr="007E19C4">
        <w:tc>
          <w:tcPr>
            <w:tcW w:w="3705" w:type="dxa"/>
          </w:tcPr>
          <w:p w14:paraId="7E0C9925" w14:textId="77777777" w:rsidR="00411F71" w:rsidRPr="00653B68" w:rsidRDefault="00411F71">
            <w:pPr>
              <w:rPr>
                <w:lang w:val="da-DK"/>
              </w:rPr>
            </w:pPr>
            <w:r>
              <w:rPr>
                <w:lang w:val="da-DK"/>
              </w:rPr>
              <w:t xml:space="preserve">Ansøgninger, uopfordrede </w:t>
            </w:r>
          </w:p>
        </w:tc>
        <w:tc>
          <w:tcPr>
            <w:tcW w:w="7063" w:type="dxa"/>
          </w:tcPr>
          <w:p w14:paraId="445C21EB" w14:textId="5B982267" w:rsidR="00411F71" w:rsidRPr="00B46C9D" w:rsidRDefault="0098322B">
            <w:pPr>
              <w:rPr>
                <w:lang w:val="da-DK"/>
              </w:rPr>
            </w:pPr>
            <w:r>
              <w:rPr>
                <w:lang w:val="da-DK"/>
              </w:rPr>
              <w:t xml:space="preserve">Svar pænt nej tak </w:t>
            </w:r>
            <w:r w:rsidR="00D037AE" w:rsidRPr="00D037AE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lang w:val="da-DK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</w:tc>
      </w:tr>
      <w:tr w:rsidR="00411F71" w14:paraId="507BA5C1" w14:textId="77777777" w:rsidTr="007E19C4">
        <w:tc>
          <w:tcPr>
            <w:tcW w:w="3705" w:type="dxa"/>
          </w:tcPr>
          <w:p w14:paraId="6D0C0790" w14:textId="77777777" w:rsidR="00411F71" w:rsidRPr="00653B68" w:rsidRDefault="00411F71">
            <w:pPr>
              <w:rPr>
                <w:lang w:val="da-DK"/>
              </w:rPr>
            </w:pPr>
            <w:r>
              <w:rPr>
                <w:lang w:val="da-DK"/>
              </w:rPr>
              <w:t xml:space="preserve">Arbejdsgiverhotline </w:t>
            </w:r>
          </w:p>
        </w:tc>
        <w:tc>
          <w:tcPr>
            <w:tcW w:w="7063" w:type="dxa"/>
          </w:tcPr>
          <w:p w14:paraId="018B1A46" w14:textId="77777777" w:rsidR="00411F71" w:rsidRDefault="00411F71">
            <w:r>
              <w:rPr>
                <w:lang w:val="da-DK"/>
              </w:rPr>
              <w:t xml:space="preserve">Stine Stenholt (kontakt </w:t>
            </w:r>
            <w:r w:rsidRPr="004208A4">
              <w:rPr>
                <w:lang w:val="da-DK"/>
              </w:rPr>
              <w:t>70 24 04 04</w:t>
            </w:r>
            <w:r>
              <w:rPr>
                <w:lang w:val="da-DK"/>
              </w:rPr>
              <w:t>)</w:t>
            </w:r>
          </w:p>
        </w:tc>
      </w:tr>
      <w:tr w:rsidR="00411F71" w14:paraId="24205E0D" w14:textId="77777777" w:rsidTr="007E19C4">
        <w:tc>
          <w:tcPr>
            <w:tcW w:w="3705" w:type="dxa"/>
          </w:tcPr>
          <w:p w14:paraId="3292AB0B" w14:textId="77777777" w:rsidR="00411F71" w:rsidRDefault="00411F71">
            <w:r>
              <w:t>Arv og testamenter</w:t>
            </w:r>
          </w:p>
        </w:tc>
        <w:tc>
          <w:tcPr>
            <w:tcW w:w="7063" w:type="dxa"/>
          </w:tcPr>
          <w:p w14:paraId="3FB88057" w14:textId="639AF4BE" w:rsidR="00411F71" w:rsidRDefault="009836A2">
            <w:hyperlink r:id="rId11" w:history="1">
              <w:r w:rsidRPr="00971A2F">
                <w:rPr>
                  <w:rStyle w:val="Hyperlink"/>
                </w:rPr>
                <w:t>arvesager@blind.dk</w:t>
              </w:r>
            </w:hyperlink>
            <w:r>
              <w:t xml:space="preserve"> </w:t>
            </w:r>
          </w:p>
        </w:tc>
      </w:tr>
      <w:tr w:rsidR="00411F71" w14:paraId="39FFAE3A" w14:textId="77777777" w:rsidTr="007E19C4">
        <w:tc>
          <w:tcPr>
            <w:tcW w:w="3705" w:type="dxa"/>
          </w:tcPr>
          <w:p w14:paraId="08C4E767" w14:textId="77777777" w:rsidR="00411F71" w:rsidRPr="00653B68" w:rsidRDefault="00411F71">
            <w:pPr>
              <w:rPr>
                <w:lang w:val="da-DK"/>
              </w:rPr>
            </w:pPr>
            <w:r>
              <w:rPr>
                <w:lang w:val="da-DK"/>
              </w:rPr>
              <w:t xml:space="preserve">Arveguiden </w:t>
            </w:r>
          </w:p>
        </w:tc>
        <w:tc>
          <w:tcPr>
            <w:tcW w:w="7063" w:type="dxa"/>
          </w:tcPr>
          <w:p w14:paraId="04EE0342" w14:textId="77777777" w:rsidR="00411F71" w:rsidRDefault="00411F71">
            <w:r>
              <w:t>Indsamling</w:t>
            </w:r>
          </w:p>
        </w:tc>
      </w:tr>
      <w:tr w:rsidR="00411F71" w:rsidRPr="00097DB5" w14:paraId="682D5341" w14:textId="77777777" w:rsidTr="007E19C4">
        <w:tc>
          <w:tcPr>
            <w:tcW w:w="3705" w:type="dxa"/>
          </w:tcPr>
          <w:p w14:paraId="20CBCA34" w14:textId="77777777" w:rsidR="00411F71" w:rsidRPr="00411F71" w:rsidRDefault="00411F71" w:rsidP="00A47E1C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Bankservice</w:t>
            </w:r>
          </w:p>
        </w:tc>
        <w:tc>
          <w:tcPr>
            <w:tcW w:w="7063" w:type="dxa"/>
          </w:tcPr>
          <w:p w14:paraId="4518EC48" w14:textId="77777777" w:rsidR="00411F71" w:rsidRPr="00411F71" w:rsidRDefault="00411F71" w:rsidP="00A47E1C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TH-udvalget, Politisk sekretariat</w:t>
            </w:r>
          </w:p>
        </w:tc>
      </w:tr>
      <w:tr w:rsidR="00411F71" w14:paraId="348F111D" w14:textId="77777777" w:rsidTr="007E19C4">
        <w:tc>
          <w:tcPr>
            <w:tcW w:w="3705" w:type="dxa"/>
          </w:tcPr>
          <w:p w14:paraId="2DDFE14C" w14:textId="77777777" w:rsidR="00411F71" w:rsidRDefault="00411F71">
            <w:r>
              <w:t>Bidragsydere</w:t>
            </w:r>
          </w:p>
        </w:tc>
        <w:tc>
          <w:tcPr>
            <w:tcW w:w="7063" w:type="dxa"/>
          </w:tcPr>
          <w:p w14:paraId="00D2DDAE" w14:textId="752DE119" w:rsidR="00411F71" w:rsidRDefault="009836A2">
            <w:hyperlink r:id="rId12" w:history="1">
              <w:r w:rsidRPr="00971A2F">
                <w:rPr>
                  <w:rStyle w:val="Hyperlink"/>
                </w:rPr>
                <w:t>indsamling@blind.dk</w:t>
              </w:r>
            </w:hyperlink>
            <w:r>
              <w:t xml:space="preserve"> </w:t>
            </w:r>
          </w:p>
        </w:tc>
      </w:tr>
      <w:tr w:rsidR="00411F71" w14:paraId="0FAD3A14" w14:textId="77777777" w:rsidTr="007E19C4">
        <w:tc>
          <w:tcPr>
            <w:tcW w:w="3705" w:type="dxa"/>
          </w:tcPr>
          <w:p w14:paraId="6F904227" w14:textId="77777777" w:rsidR="00411F71" w:rsidRDefault="00411F71">
            <w:r>
              <w:t>Bladpuljen</w:t>
            </w:r>
          </w:p>
        </w:tc>
        <w:tc>
          <w:tcPr>
            <w:tcW w:w="7063" w:type="dxa"/>
          </w:tcPr>
          <w:p w14:paraId="0C46B57D" w14:textId="77777777" w:rsidR="00411F71" w:rsidRDefault="00411F71">
            <w:r>
              <w:t>Astrid Shell</w:t>
            </w:r>
          </w:p>
        </w:tc>
      </w:tr>
      <w:tr w:rsidR="00411F71" w:rsidRPr="004B2C9A" w14:paraId="7EA27EB0" w14:textId="77777777" w:rsidTr="007E19C4">
        <w:tc>
          <w:tcPr>
            <w:tcW w:w="3705" w:type="dxa"/>
          </w:tcPr>
          <w:p w14:paraId="0399D78D" w14:textId="77777777" w:rsidR="00411F71" w:rsidRPr="00F451F3" w:rsidRDefault="00411F71">
            <w:pPr>
              <w:rPr>
                <w:lang w:val="da-DK"/>
              </w:rPr>
            </w:pPr>
            <w:r w:rsidRPr="00F451F3">
              <w:rPr>
                <w:lang w:val="da-DK"/>
              </w:rPr>
              <w:t>DBS boliger (spørgsmål, opsigelse, o</w:t>
            </w:r>
            <w:r>
              <w:rPr>
                <w:lang w:val="da-DK"/>
              </w:rPr>
              <w:t>pskrivning)</w:t>
            </w:r>
          </w:p>
        </w:tc>
        <w:tc>
          <w:tcPr>
            <w:tcW w:w="7063" w:type="dxa"/>
          </w:tcPr>
          <w:p w14:paraId="3FEEFE3C" w14:textId="77777777" w:rsidR="00411F71" w:rsidRPr="00E449CB" w:rsidRDefault="00411F71">
            <w:pPr>
              <w:rPr>
                <w:lang w:val="da-DK"/>
              </w:rPr>
            </w:pPr>
            <w:hyperlink r:id="rId13" w:history="1">
              <w:r w:rsidRPr="00E449CB">
                <w:rPr>
                  <w:rStyle w:val="Hyperlink"/>
                  <w:lang w:val="da-DK"/>
                </w:rPr>
                <w:t>holte@bdk.dk</w:t>
              </w:r>
            </w:hyperlink>
          </w:p>
          <w:p w14:paraId="4E9C1E9C" w14:textId="77777777" w:rsidR="00411F71" w:rsidRPr="00E449CB" w:rsidRDefault="00411F71">
            <w:pPr>
              <w:rPr>
                <w:lang w:val="da-DK"/>
              </w:rPr>
            </w:pPr>
          </w:p>
          <w:p w14:paraId="564F2634" w14:textId="77777777" w:rsidR="00411F71" w:rsidRPr="00E449CB" w:rsidRDefault="00411F71" w:rsidP="00F451F3">
            <w:pPr>
              <w:rPr>
                <w:lang w:val="da-DK"/>
              </w:rPr>
            </w:pPr>
            <w:hyperlink r:id="rId14" w:history="1">
              <w:r w:rsidRPr="00E449CB">
                <w:rPr>
                  <w:rStyle w:val="Hyperlink"/>
                  <w:lang w:val="da-DK"/>
                </w:rPr>
                <w:t>https://www.bdk.dk/boligsoegning/</w:t>
              </w:r>
            </w:hyperlink>
            <w:r w:rsidRPr="00E449CB">
              <w:rPr>
                <w:lang w:val="da-DK"/>
              </w:rPr>
              <w:t xml:space="preserve"> </w:t>
            </w:r>
          </w:p>
          <w:p w14:paraId="3579896F" w14:textId="77777777" w:rsidR="00411F71" w:rsidRPr="00E449CB" w:rsidRDefault="00411F71" w:rsidP="00F451F3">
            <w:pPr>
              <w:rPr>
                <w:lang w:val="da-DK"/>
              </w:rPr>
            </w:pPr>
          </w:p>
          <w:p w14:paraId="129A3A6C" w14:textId="77777777" w:rsidR="00411F71" w:rsidRDefault="00411F71" w:rsidP="00F451F3">
            <w:pPr>
              <w:rPr>
                <w:lang w:val="da-DK"/>
              </w:rPr>
            </w:pPr>
            <w:hyperlink r:id="rId15" w:history="1">
              <w:r w:rsidRPr="00E449CB">
                <w:rPr>
                  <w:rStyle w:val="Hyperlink"/>
                  <w:lang w:val="da-DK"/>
                </w:rPr>
                <w:t>https://www.bdk.dk/kontakt-os/</w:t>
              </w:r>
            </w:hyperlink>
            <w:r w:rsidRPr="00E449CB">
              <w:rPr>
                <w:lang w:val="da-DK"/>
              </w:rPr>
              <w:t xml:space="preserve"> </w:t>
            </w:r>
          </w:p>
          <w:p w14:paraId="18B4A711" w14:textId="77777777" w:rsidR="004B2C9A" w:rsidRDefault="004B2C9A" w:rsidP="00F451F3">
            <w:pPr>
              <w:rPr>
                <w:lang w:val="da-DK"/>
              </w:rPr>
            </w:pPr>
          </w:p>
          <w:p w14:paraId="102C05DA" w14:textId="6A05AE7A" w:rsidR="004B2C9A" w:rsidRPr="00E449CB" w:rsidRDefault="004B2C9A" w:rsidP="00F451F3">
            <w:pPr>
              <w:rPr>
                <w:lang w:val="da-DK"/>
              </w:rPr>
            </w:pPr>
            <w:r>
              <w:rPr>
                <w:lang w:val="da-DK"/>
              </w:rPr>
              <w:t xml:space="preserve">Fakturaer skal sendes til Marianne Mærsk via </w:t>
            </w:r>
            <w:hyperlink r:id="rId16" w:history="1">
              <w:r w:rsidRPr="0093317F">
                <w:rPr>
                  <w:rStyle w:val="Hyperlink"/>
                  <w:lang w:val="da-DK"/>
                </w:rPr>
                <w:t>marm@bdk.dk</w:t>
              </w:r>
            </w:hyperlink>
            <w:r>
              <w:rPr>
                <w:lang w:val="da-DK"/>
              </w:rPr>
              <w:t xml:space="preserve">. </w:t>
            </w:r>
          </w:p>
          <w:p w14:paraId="41C00592" w14:textId="77777777" w:rsidR="00411F71" w:rsidRPr="00E449CB" w:rsidRDefault="00411F71">
            <w:pPr>
              <w:rPr>
                <w:lang w:val="da-DK"/>
              </w:rPr>
            </w:pPr>
          </w:p>
        </w:tc>
      </w:tr>
      <w:tr w:rsidR="00411F71" w:rsidRPr="00097DB5" w14:paraId="5EA35B0C" w14:textId="77777777" w:rsidTr="007E19C4">
        <w:tc>
          <w:tcPr>
            <w:tcW w:w="3705" w:type="dxa"/>
          </w:tcPr>
          <w:p w14:paraId="3AE31F2C" w14:textId="77777777" w:rsidR="00411F71" w:rsidRPr="00411F71" w:rsidRDefault="00411F71" w:rsidP="00A47E1C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DH ledsagekort</w:t>
            </w:r>
          </w:p>
        </w:tc>
        <w:tc>
          <w:tcPr>
            <w:tcW w:w="7063" w:type="dxa"/>
          </w:tcPr>
          <w:p w14:paraId="362FB0EE" w14:textId="77777777" w:rsidR="00411F71" w:rsidRPr="00411F71" w:rsidRDefault="00411F71" w:rsidP="00A47E1C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Medlemsservice</w:t>
            </w:r>
          </w:p>
        </w:tc>
      </w:tr>
      <w:tr w:rsidR="00411F71" w:rsidRPr="00653B68" w14:paraId="023C14C7" w14:textId="77777777" w:rsidTr="007E19C4">
        <w:tc>
          <w:tcPr>
            <w:tcW w:w="3705" w:type="dxa"/>
          </w:tcPr>
          <w:p w14:paraId="3BE8CB3A" w14:textId="77777777" w:rsidR="00411F71" w:rsidRPr="00653B68" w:rsidRDefault="00411F71">
            <w:pPr>
              <w:rPr>
                <w:lang w:val="da-DK"/>
              </w:rPr>
            </w:pPr>
            <w:r>
              <w:rPr>
                <w:lang w:val="da-DK"/>
              </w:rPr>
              <w:t xml:space="preserve">DOT-kort (rejsekort til medlemmer) </w:t>
            </w:r>
          </w:p>
        </w:tc>
        <w:tc>
          <w:tcPr>
            <w:tcW w:w="7063" w:type="dxa"/>
          </w:tcPr>
          <w:p w14:paraId="6CC9512D" w14:textId="77777777" w:rsidR="00411F71" w:rsidRPr="00653B68" w:rsidRDefault="00411F71">
            <w:pPr>
              <w:rPr>
                <w:lang w:val="da-DK"/>
              </w:rPr>
            </w:pPr>
            <w:hyperlink r:id="rId17" w:history="1">
              <w:r w:rsidRPr="00D849CE">
                <w:rPr>
                  <w:rStyle w:val="Hyperlink"/>
                  <w:lang w:val="da-DK"/>
                </w:rPr>
                <w:t>dotkort@blind.dk</w:t>
              </w:r>
            </w:hyperlink>
          </w:p>
        </w:tc>
      </w:tr>
      <w:tr w:rsidR="00411F71" w14:paraId="683E809B" w14:textId="77777777" w:rsidTr="007E19C4">
        <w:tc>
          <w:tcPr>
            <w:tcW w:w="3705" w:type="dxa"/>
          </w:tcPr>
          <w:p w14:paraId="55F5B949" w14:textId="77777777" w:rsidR="00411F71" w:rsidRDefault="00411F71">
            <w:r>
              <w:t>EBU</w:t>
            </w:r>
          </w:p>
        </w:tc>
        <w:tc>
          <w:tcPr>
            <w:tcW w:w="7063" w:type="dxa"/>
          </w:tcPr>
          <w:p w14:paraId="4ED1F8B1" w14:textId="77777777" w:rsidR="00411F71" w:rsidRDefault="00411F71">
            <w:r>
              <w:t>Jesper</w:t>
            </w:r>
          </w:p>
        </w:tc>
      </w:tr>
      <w:tr w:rsidR="00411F71" w:rsidRPr="00353F6F" w14:paraId="579D1B37" w14:textId="77777777" w:rsidTr="007E19C4">
        <w:tc>
          <w:tcPr>
            <w:tcW w:w="3705" w:type="dxa"/>
          </w:tcPr>
          <w:p w14:paraId="40D8A023" w14:textId="77777777" w:rsidR="00411F71" w:rsidRDefault="00411F71">
            <w:r>
              <w:t>EPSO</w:t>
            </w:r>
          </w:p>
        </w:tc>
        <w:tc>
          <w:tcPr>
            <w:tcW w:w="7063" w:type="dxa"/>
          </w:tcPr>
          <w:p w14:paraId="518432C9" w14:textId="77777777" w:rsidR="00411F71" w:rsidRPr="00097DB5" w:rsidRDefault="00411F71">
            <w:pPr>
              <w:rPr>
                <w:lang w:val="da-DK"/>
              </w:rPr>
            </w:pPr>
            <w:r>
              <w:rPr>
                <w:lang w:val="da-DK"/>
              </w:rPr>
              <w:t>Diana</w:t>
            </w:r>
          </w:p>
        </w:tc>
      </w:tr>
      <w:tr w:rsidR="00411F71" w:rsidRPr="004B2C9A" w14:paraId="0A66D538" w14:textId="77777777" w:rsidTr="007E19C4">
        <w:tc>
          <w:tcPr>
            <w:tcW w:w="3705" w:type="dxa"/>
          </w:tcPr>
          <w:p w14:paraId="4129F0C9" w14:textId="77777777" w:rsidR="00411F71" w:rsidRDefault="00411F71">
            <w:r>
              <w:t>European Guide Dog Federation</w:t>
            </w:r>
          </w:p>
        </w:tc>
        <w:tc>
          <w:tcPr>
            <w:tcW w:w="7063" w:type="dxa"/>
          </w:tcPr>
          <w:p w14:paraId="010726C4" w14:textId="4D80CCA2" w:rsidR="00411F71" w:rsidRPr="00097DB5" w:rsidRDefault="009836A2">
            <w:pPr>
              <w:rPr>
                <w:lang w:val="da-DK"/>
              </w:rPr>
            </w:pPr>
            <w:hyperlink r:id="rId18" w:history="1">
              <w:r w:rsidRPr="00971A2F">
                <w:rPr>
                  <w:rStyle w:val="Hyperlink"/>
                  <w:lang w:val="da-DK"/>
                </w:rPr>
                <w:t>hunde@blind.dk</w:t>
              </w:r>
            </w:hyperlink>
            <w:r>
              <w:rPr>
                <w:lang w:val="da-DK"/>
              </w:rPr>
              <w:t xml:space="preserve">, </w:t>
            </w:r>
            <w:r w:rsidR="00411F71" w:rsidRPr="00097DB5">
              <w:rPr>
                <w:lang w:val="da-DK"/>
              </w:rPr>
              <w:t xml:space="preserve"> politisk sekretariat, Mads BM</w:t>
            </w:r>
          </w:p>
        </w:tc>
      </w:tr>
      <w:tr w:rsidR="00411F71" w14:paraId="4A3EDC20" w14:textId="77777777" w:rsidTr="007E19C4">
        <w:tc>
          <w:tcPr>
            <w:tcW w:w="3705" w:type="dxa"/>
          </w:tcPr>
          <w:p w14:paraId="260E78AC" w14:textId="77777777" w:rsidR="00411F71" w:rsidRDefault="00411F71">
            <w:r>
              <w:t>Fakturaer, danske</w:t>
            </w:r>
          </w:p>
        </w:tc>
        <w:tc>
          <w:tcPr>
            <w:tcW w:w="7063" w:type="dxa"/>
          </w:tcPr>
          <w:p w14:paraId="14382DB9" w14:textId="475D9CE8" w:rsidR="00411F71" w:rsidRDefault="009836A2">
            <w:hyperlink r:id="rId19" w:history="1">
              <w:r w:rsidRPr="00971A2F">
                <w:rPr>
                  <w:rStyle w:val="Hyperlink"/>
                </w:rPr>
                <w:t>kreditor@blind.dk</w:t>
              </w:r>
            </w:hyperlink>
            <w:r>
              <w:t xml:space="preserve"> </w:t>
            </w:r>
          </w:p>
        </w:tc>
      </w:tr>
      <w:tr w:rsidR="00411F71" w14:paraId="12DB34D0" w14:textId="77777777" w:rsidTr="007E19C4">
        <w:tc>
          <w:tcPr>
            <w:tcW w:w="3705" w:type="dxa"/>
          </w:tcPr>
          <w:p w14:paraId="688F8583" w14:textId="77777777" w:rsidR="00411F71" w:rsidRPr="00263A0E" w:rsidRDefault="00411F71">
            <w:pPr>
              <w:rPr>
                <w:lang w:val="da-DK"/>
              </w:rPr>
            </w:pPr>
            <w:r w:rsidRPr="00263A0E">
              <w:rPr>
                <w:lang w:val="da-DK"/>
              </w:rPr>
              <w:t>Fakturaer, udenlandske eller betaling uden faktura</w:t>
            </w:r>
          </w:p>
        </w:tc>
        <w:tc>
          <w:tcPr>
            <w:tcW w:w="7063" w:type="dxa"/>
          </w:tcPr>
          <w:p w14:paraId="6501D87E" w14:textId="409F6BD6" w:rsidR="00411F71" w:rsidRPr="00263A0E" w:rsidRDefault="009836A2">
            <w:hyperlink r:id="rId20" w:history="1">
              <w:r w:rsidRPr="00971A2F">
                <w:rPr>
                  <w:rStyle w:val="Hyperlink"/>
                </w:rPr>
                <w:t>betaling@blind.dk</w:t>
              </w:r>
            </w:hyperlink>
          </w:p>
        </w:tc>
      </w:tr>
      <w:tr w:rsidR="00095044" w:rsidRPr="00092B04" w14:paraId="6C19F28B" w14:textId="77777777" w:rsidTr="007E19C4">
        <w:tc>
          <w:tcPr>
            <w:tcW w:w="3705" w:type="dxa"/>
          </w:tcPr>
          <w:p w14:paraId="57E2EE2B" w14:textId="2CA31B07" w:rsidR="00095044" w:rsidRPr="00092B04" w:rsidRDefault="00095044">
            <w:pPr>
              <w:rPr>
                <w:lang w:val="da-DK"/>
              </w:rPr>
            </w:pPr>
            <w:r>
              <w:rPr>
                <w:lang w:val="da-DK"/>
              </w:rPr>
              <w:t>Fonde</w:t>
            </w:r>
            <w:r w:rsidR="00092B04">
              <w:rPr>
                <w:lang w:val="da-DK"/>
              </w:rPr>
              <w:t xml:space="preserve"> – </w:t>
            </w:r>
            <w:r w:rsidR="000867E4">
              <w:rPr>
                <w:lang w:val="da-DK"/>
              </w:rPr>
              <w:t xml:space="preserve">eksterne </w:t>
            </w:r>
            <w:r w:rsidR="00092B04">
              <w:rPr>
                <w:lang w:val="da-DK"/>
              </w:rPr>
              <w:t>spørg</w:t>
            </w:r>
            <w:r w:rsidR="000867E4">
              <w:rPr>
                <w:lang w:val="da-DK"/>
              </w:rPr>
              <w:t>er</w:t>
            </w:r>
            <w:r w:rsidR="00092B04">
              <w:rPr>
                <w:lang w:val="da-DK"/>
              </w:rPr>
              <w:t xml:space="preserve"> om </w:t>
            </w:r>
            <w:r w:rsidR="00092B04" w:rsidRPr="00092B04">
              <w:rPr>
                <w:lang w:val="da-DK"/>
              </w:rPr>
              <w:t>formål, ansøgnings</w:t>
            </w:r>
            <w:r w:rsidR="00092B04">
              <w:rPr>
                <w:lang w:val="da-DK"/>
              </w:rPr>
              <w:t>-</w:t>
            </w:r>
            <w:r w:rsidR="00092B04" w:rsidRPr="00092B04">
              <w:rPr>
                <w:lang w:val="da-DK"/>
              </w:rPr>
              <w:t>måde og -frist</w:t>
            </w:r>
            <w:r w:rsidR="00BA36C4">
              <w:rPr>
                <w:lang w:val="da-DK"/>
              </w:rPr>
              <w:t xml:space="preserve"> af fonde, som DBS administrerer</w:t>
            </w:r>
          </w:p>
        </w:tc>
        <w:tc>
          <w:tcPr>
            <w:tcW w:w="7063" w:type="dxa"/>
          </w:tcPr>
          <w:p w14:paraId="37D7C7D4" w14:textId="1060C1C4" w:rsidR="00095044" w:rsidRPr="00092B04" w:rsidRDefault="00E6333F">
            <w:pPr>
              <w:rPr>
                <w:lang w:val="da-DK"/>
              </w:rPr>
            </w:pPr>
            <w:r>
              <w:rPr>
                <w:lang w:val="da-DK"/>
              </w:rPr>
              <w:t>Økonomi – Justyna</w:t>
            </w:r>
            <w:r w:rsidR="00623A62">
              <w:rPr>
                <w:lang w:val="da-DK"/>
              </w:rPr>
              <w:t>,</w:t>
            </w:r>
            <w:r>
              <w:rPr>
                <w:lang w:val="da-DK"/>
              </w:rPr>
              <w:t xml:space="preserve"> Astrid Schell</w:t>
            </w:r>
          </w:p>
        </w:tc>
      </w:tr>
      <w:tr w:rsidR="00411F71" w:rsidRPr="00BB10DF" w14:paraId="0FF3E8FD" w14:textId="77777777" w:rsidTr="007E19C4">
        <w:tc>
          <w:tcPr>
            <w:tcW w:w="3705" w:type="dxa"/>
          </w:tcPr>
          <w:p w14:paraId="7E85DDA2" w14:textId="77777777" w:rsidR="00411F71" w:rsidRPr="00F451F3" w:rsidRDefault="00411F71">
            <w:pPr>
              <w:rPr>
                <w:lang w:val="da-DK"/>
              </w:rPr>
            </w:pPr>
            <w:r w:rsidRPr="00F451F3">
              <w:rPr>
                <w:lang w:val="da-DK"/>
              </w:rPr>
              <w:t>Fondshenvendelser, hvor fonde gerne v</w:t>
            </w:r>
            <w:r>
              <w:rPr>
                <w:lang w:val="da-DK"/>
              </w:rPr>
              <w:t>il støtte os</w:t>
            </w:r>
          </w:p>
        </w:tc>
        <w:tc>
          <w:tcPr>
            <w:tcW w:w="7063" w:type="dxa"/>
          </w:tcPr>
          <w:p w14:paraId="70949A64" w14:textId="77777777" w:rsidR="00411F71" w:rsidRPr="00BB10DF" w:rsidRDefault="00411F71">
            <w:pPr>
              <w:rPr>
                <w:lang w:val="nb-NO"/>
              </w:rPr>
            </w:pPr>
            <w:r w:rsidRPr="00BB10DF">
              <w:rPr>
                <w:lang w:val="nb-NO"/>
              </w:rPr>
              <w:t>Pia Steffensen (evt. Tina fra politisk sekretariat)</w:t>
            </w:r>
          </w:p>
        </w:tc>
      </w:tr>
      <w:tr w:rsidR="00411F71" w14:paraId="2C9A5F25" w14:textId="77777777" w:rsidTr="007E19C4">
        <w:tc>
          <w:tcPr>
            <w:tcW w:w="3705" w:type="dxa"/>
          </w:tcPr>
          <w:p w14:paraId="1B3DF2BA" w14:textId="2B9FAA47" w:rsidR="00411F71" w:rsidRPr="00AF26A6" w:rsidRDefault="00411F71">
            <w:pPr>
              <w:rPr>
                <w:lang w:val="da-DK"/>
              </w:rPr>
            </w:pPr>
            <w:r w:rsidRPr="00AF26A6">
              <w:rPr>
                <w:lang w:val="da-DK"/>
              </w:rPr>
              <w:t>Foredrag</w:t>
            </w:r>
            <w:r w:rsidR="00AF26A6" w:rsidRPr="00AF26A6">
              <w:rPr>
                <w:lang w:val="da-DK"/>
              </w:rPr>
              <w:t xml:space="preserve"> (efterspørgsel)</w:t>
            </w:r>
            <w:r w:rsidRPr="00AF26A6">
              <w:rPr>
                <w:lang w:val="da-DK"/>
              </w:rPr>
              <w:t>/besøg fra skoler</w:t>
            </w:r>
          </w:p>
        </w:tc>
        <w:tc>
          <w:tcPr>
            <w:tcW w:w="7063" w:type="dxa"/>
          </w:tcPr>
          <w:p w14:paraId="3295819E" w14:textId="77777777" w:rsidR="00411F71" w:rsidRDefault="00411F71">
            <w:r>
              <w:t>Christian Bundgaard + relevant kreds</w:t>
            </w:r>
          </w:p>
        </w:tc>
      </w:tr>
      <w:tr w:rsidR="00AF26A6" w:rsidRPr="00BB10DF" w14:paraId="1715833F" w14:textId="77777777" w:rsidTr="007E19C4">
        <w:tc>
          <w:tcPr>
            <w:tcW w:w="3705" w:type="dxa"/>
          </w:tcPr>
          <w:p w14:paraId="12418F52" w14:textId="0E5F6BDF" w:rsidR="00AF26A6" w:rsidRPr="00AF26A6" w:rsidRDefault="00AF26A6">
            <w:pPr>
              <w:rPr>
                <w:lang w:val="da-DK"/>
              </w:rPr>
            </w:pPr>
            <w:r w:rsidRPr="00AF26A6">
              <w:rPr>
                <w:lang w:val="da-DK"/>
              </w:rPr>
              <w:t>Foredrag – uopfordret tilbud fra eksterne</w:t>
            </w:r>
          </w:p>
        </w:tc>
        <w:tc>
          <w:tcPr>
            <w:tcW w:w="7063" w:type="dxa"/>
          </w:tcPr>
          <w:p w14:paraId="7823F907" w14:textId="02A810B4" w:rsidR="00AF26A6" w:rsidRPr="00AF26A6" w:rsidRDefault="00AF26A6">
            <w:pPr>
              <w:rPr>
                <w:lang w:val="da-DK"/>
              </w:rPr>
            </w:pPr>
            <w:r>
              <w:rPr>
                <w:lang w:val="da-DK"/>
              </w:rPr>
              <w:t>Skal</w:t>
            </w:r>
            <w:r w:rsidRPr="00AF26A6">
              <w:rPr>
                <w:lang w:val="da-DK"/>
              </w:rPr>
              <w:t xml:space="preserve"> altid svare “nej t</w:t>
            </w:r>
            <w:r>
              <w:rPr>
                <w:lang w:val="da-DK"/>
              </w:rPr>
              <w:t>ak” (besked fra Charlotte G d. 2.12.2025)</w:t>
            </w:r>
          </w:p>
        </w:tc>
      </w:tr>
      <w:tr w:rsidR="00411F71" w:rsidRPr="004B2C9A" w14:paraId="6D828B00" w14:textId="77777777" w:rsidTr="007E19C4">
        <w:tc>
          <w:tcPr>
            <w:tcW w:w="3705" w:type="dxa"/>
          </w:tcPr>
          <w:p w14:paraId="3940D2A0" w14:textId="77777777" w:rsidR="00411F71" w:rsidRDefault="00411F71">
            <w:r>
              <w:t>Førerhunde</w:t>
            </w:r>
          </w:p>
        </w:tc>
        <w:tc>
          <w:tcPr>
            <w:tcW w:w="7063" w:type="dxa"/>
          </w:tcPr>
          <w:p w14:paraId="06DD2935" w14:textId="678D63BC" w:rsidR="00411F71" w:rsidRPr="00097DB5" w:rsidRDefault="009836A2">
            <w:pPr>
              <w:rPr>
                <w:lang w:val="da-DK"/>
              </w:rPr>
            </w:pPr>
            <w:hyperlink r:id="rId21" w:history="1">
              <w:r w:rsidRPr="00971A2F">
                <w:rPr>
                  <w:rStyle w:val="Hyperlink"/>
                  <w:lang w:val="da-DK"/>
                </w:rPr>
                <w:t>hunde@blind.dk</w:t>
              </w:r>
            </w:hyperlink>
            <w:r>
              <w:rPr>
                <w:lang w:val="da-DK"/>
              </w:rPr>
              <w:t xml:space="preserve"> </w:t>
            </w:r>
            <w:r w:rsidR="00411F71" w:rsidRPr="00097DB5">
              <w:rPr>
                <w:lang w:val="da-DK"/>
              </w:rPr>
              <w:t>+ chefer, politisk sekretariat, kommunikation</w:t>
            </w:r>
          </w:p>
        </w:tc>
      </w:tr>
      <w:tr w:rsidR="00411F71" w:rsidRPr="00097DB5" w14:paraId="76893791" w14:textId="77777777" w:rsidTr="007E19C4">
        <w:tc>
          <w:tcPr>
            <w:tcW w:w="3705" w:type="dxa"/>
          </w:tcPr>
          <w:p w14:paraId="441B7A68" w14:textId="77777777" w:rsidR="00411F71" w:rsidRPr="00411F71" w:rsidRDefault="00411F71" w:rsidP="00A47E1C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Fritagelse for moms</w:t>
            </w:r>
          </w:p>
        </w:tc>
        <w:tc>
          <w:tcPr>
            <w:tcW w:w="7063" w:type="dxa"/>
          </w:tcPr>
          <w:p w14:paraId="6D33C7E9" w14:textId="77777777" w:rsidR="00411F71" w:rsidRPr="00411F71" w:rsidRDefault="00411F71" w:rsidP="00A47E1C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Politisk sekretariat</w:t>
            </w:r>
          </w:p>
        </w:tc>
      </w:tr>
      <w:tr w:rsidR="00411F71" w:rsidRPr="00BB10DF" w14:paraId="0F32B928" w14:textId="77777777" w:rsidTr="007E19C4">
        <w:tc>
          <w:tcPr>
            <w:tcW w:w="3705" w:type="dxa"/>
          </w:tcPr>
          <w:p w14:paraId="0925B4AF" w14:textId="77777777" w:rsidR="00411F71" w:rsidRPr="00F451F3" w:rsidRDefault="00411F71">
            <w:r w:rsidRPr="00F451F3">
              <w:t>Frivillig ledsager til sportsaktiviteter</w:t>
            </w:r>
          </w:p>
        </w:tc>
        <w:tc>
          <w:tcPr>
            <w:tcW w:w="7063" w:type="dxa"/>
          </w:tcPr>
          <w:p w14:paraId="06914C8F" w14:textId="77777777" w:rsidR="00411F71" w:rsidRPr="00F451F3" w:rsidRDefault="00411F71">
            <w:pPr>
              <w:rPr>
                <w:lang w:val="da-DK"/>
              </w:rPr>
            </w:pPr>
            <w:r w:rsidRPr="00F451F3">
              <w:rPr>
                <w:lang w:val="da-DK"/>
              </w:rPr>
              <w:t>Henvises til Blindmotion (</w:t>
            </w:r>
            <w:hyperlink r:id="rId22" w:history="1">
              <w:r w:rsidRPr="00F451F3">
                <w:rPr>
                  <w:rStyle w:val="Hyperlink"/>
                  <w:lang w:val="da-DK"/>
                </w:rPr>
                <w:t>https://blindmotion.dk/index.php/2024/10/21/frivillige/</w:t>
              </w:r>
            </w:hyperlink>
            <w:r w:rsidRPr="00F451F3">
              <w:rPr>
                <w:lang w:val="da-DK"/>
              </w:rPr>
              <w:t xml:space="preserve">) </w:t>
            </w:r>
          </w:p>
        </w:tc>
      </w:tr>
      <w:tr w:rsidR="00411F71" w14:paraId="47013B2C" w14:textId="77777777" w:rsidTr="007E19C4">
        <w:tc>
          <w:tcPr>
            <w:tcW w:w="3705" w:type="dxa"/>
          </w:tcPr>
          <w:p w14:paraId="27F5F7A5" w14:textId="77777777" w:rsidR="00411F71" w:rsidRDefault="00411F71">
            <w:r>
              <w:t>FSC-relateret økonomi</w:t>
            </w:r>
          </w:p>
        </w:tc>
        <w:tc>
          <w:tcPr>
            <w:tcW w:w="7063" w:type="dxa"/>
          </w:tcPr>
          <w:p w14:paraId="222A2CB1" w14:textId="6B2A6438" w:rsidR="00411F71" w:rsidRDefault="009836A2">
            <w:hyperlink r:id="rId23" w:history="1">
              <w:r w:rsidRPr="00971A2F">
                <w:rPr>
                  <w:rStyle w:val="Hyperlink"/>
                </w:rPr>
                <w:t>bogholderi.fuglsangcentret@blind.dk</w:t>
              </w:r>
            </w:hyperlink>
            <w:r w:rsidR="00411F71">
              <w:t>,</w:t>
            </w:r>
            <w:r>
              <w:t xml:space="preserve"> </w:t>
            </w:r>
            <w:hyperlink r:id="rId24" w:history="1">
              <w:r w:rsidRPr="00971A2F">
                <w:rPr>
                  <w:rStyle w:val="Hyperlink"/>
                </w:rPr>
                <w:t>henrik.pedersen@blind.dk</w:t>
              </w:r>
            </w:hyperlink>
            <w:r>
              <w:t xml:space="preserve"> </w:t>
            </w:r>
          </w:p>
        </w:tc>
      </w:tr>
      <w:tr w:rsidR="00411F71" w:rsidRPr="00BB10DF" w14:paraId="237DE3FE" w14:textId="77777777" w:rsidTr="007E19C4">
        <w:tc>
          <w:tcPr>
            <w:tcW w:w="3705" w:type="dxa"/>
          </w:tcPr>
          <w:p w14:paraId="1547DBA8" w14:textId="77777777" w:rsidR="00411F71" w:rsidRPr="009E2F93" w:rsidRDefault="00411F71">
            <w:r w:rsidRPr="009E2F93">
              <w:lastRenderedPageBreak/>
              <w:t>Hjælpemidler – generelt</w:t>
            </w:r>
          </w:p>
        </w:tc>
        <w:tc>
          <w:tcPr>
            <w:tcW w:w="7063" w:type="dxa"/>
          </w:tcPr>
          <w:p w14:paraId="00C27940" w14:textId="77777777" w:rsidR="00411F71" w:rsidRDefault="00411F71" w:rsidP="009E2F93">
            <w:pPr>
              <w:rPr>
                <w:lang w:val="da-DK"/>
              </w:rPr>
            </w:pPr>
            <w:r w:rsidRPr="009E2F93">
              <w:rPr>
                <w:lang w:val="da-DK"/>
              </w:rPr>
              <w:t xml:space="preserve">Generelle spørgsmål kan henvises til: Dansk Blindesamfund </w:t>
            </w:r>
            <w:hyperlink r:id="rId25" w:history="1">
              <w:r w:rsidRPr="00B74C40">
                <w:rPr>
                  <w:rStyle w:val="Hyperlink"/>
                  <w:lang w:val="da-DK"/>
                </w:rPr>
                <w:t>https://blind.dk/viden-om-synshandicap/hjaelpemidler-til-blinde-og-svagsynede/</w:t>
              </w:r>
            </w:hyperlink>
          </w:p>
          <w:p w14:paraId="3FB24F16" w14:textId="77777777" w:rsidR="00411F71" w:rsidRPr="009E2F93" w:rsidRDefault="00411F71" w:rsidP="009E2F93">
            <w:pPr>
              <w:rPr>
                <w:lang w:val="da-DK"/>
              </w:rPr>
            </w:pPr>
          </w:p>
          <w:p w14:paraId="3690D9BB" w14:textId="77777777" w:rsidR="00411F71" w:rsidRDefault="00411F71" w:rsidP="009E2F93">
            <w:pPr>
              <w:rPr>
                <w:lang w:val="da-DK"/>
              </w:rPr>
            </w:pPr>
            <w:r w:rsidRPr="009E2F93">
              <w:rPr>
                <w:lang w:val="da-DK"/>
              </w:rPr>
              <w:t xml:space="preserve">Køb af hjælpemidler for handicappede: </w:t>
            </w:r>
          </w:p>
          <w:p w14:paraId="6DFDBEF6" w14:textId="77777777" w:rsidR="00411F71" w:rsidRDefault="00411F71" w:rsidP="009E2F93">
            <w:pPr>
              <w:rPr>
                <w:lang w:val="da-DK"/>
              </w:rPr>
            </w:pPr>
            <w:hyperlink r:id="rId26" w:history="1">
              <w:r w:rsidRPr="00B74C40">
                <w:rPr>
                  <w:rStyle w:val="Hyperlink"/>
                  <w:lang w:val="da-DK"/>
                </w:rPr>
                <w:t>https://synsnerven.dk/</w:t>
              </w:r>
            </w:hyperlink>
            <w:r w:rsidRPr="009E2F93">
              <w:rPr>
                <w:lang w:val="da-DK"/>
              </w:rPr>
              <w:t xml:space="preserve"> </w:t>
            </w:r>
          </w:p>
          <w:p w14:paraId="3A93D004" w14:textId="77777777" w:rsidR="00411F71" w:rsidRDefault="00411F71" w:rsidP="009E2F93">
            <w:pPr>
              <w:rPr>
                <w:lang w:val="da-DK"/>
              </w:rPr>
            </w:pPr>
            <w:hyperlink r:id="rId27" w:history="1">
              <w:r w:rsidRPr="00B74C40">
                <w:rPr>
                  <w:rStyle w:val="Hyperlink"/>
                  <w:lang w:val="da-DK"/>
                </w:rPr>
                <w:t>https://www.butikkik.dk/</w:t>
              </w:r>
            </w:hyperlink>
          </w:p>
          <w:p w14:paraId="539FEB9D" w14:textId="77777777" w:rsidR="00411F71" w:rsidRDefault="00411F71" w:rsidP="009E2F93">
            <w:pPr>
              <w:rPr>
                <w:lang w:val="da-DK"/>
              </w:rPr>
            </w:pPr>
            <w:hyperlink r:id="rId28" w:history="1">
              <w:r w:rsidRPr="00B74C40">
                <w:rPr>
                  <w:rStyle w:val="Hyperlink"/>
                  <w:lang w:val="da-DK"/>
                </w:rPr>
                <w:t>https://lvi.dk/</w:t>
              </w:r>
            </w:hyperlink>
          </w:p>
          <w:p w14:paraId="391ECEC9" w14:textId="77777777" w:rsidR="00411F71" w:rsidRDefault="00411F71" w:rsidP="009E2F93">
            <w:pPr>
              <w:rPr>
                <w:lang w:val="da-DK"/>
              </w:rPr>
            </w:pPr>
            <w:hyperlink r:id="rId29" w:history="1">
              <w:r w:rsidRPr="00B74C40">
                <w:rPr>
                  <w:rStyle w:val="Hyperlink"/>
                  <w:lang w:val="da-DK"/>
                </w:rPr>
                <w:t>https://synsh.dk/</w:t>
              </w:r>
            </w:hyperlink>
          </w:p>
          <w:p w14:paraId="6DEFCC4F" w14:textId="77777777" w:rsidR="00411F71" w:rsidRPr="009E2F93" w:rsidRDefault="00411F71" w:rsidP="009E2F93">
            <w:pPr>
              <w:rPr>
                <w:lang w:val="da-DK"/>
              </w:rPr>
            </w:pPr>
          </w:p>
        </w:tc>
      </w:tr>
      <w:tr w:rsidR="00411F71" w14:paraId="657A19C2" w14:textId="77777777" w:rsidTr="007E19C4">
        <w:tc>
          <w:tcPr>
            <w:tcW w:w="3705" w:type="dxa"/>
          </w:tcPr>
          <w:p w14:paraId="2FA05354" w14:textId="77777777" w:rsidR="00411F71" w:rsidRDefault="00411F71">
            <w:r>
              <w:t>Hjælpemidler – info, apps, webinars</w:t>
            </w:r>
          </w:p>
        </w:tc>
        <w:tc>
          <w:tcPr>
            <w:tcW w:w="7063" w:type="dxa"/>
          </w:tcPr>
          <w:p w14:paraId="34A97F01" w14:textId="77777777" w:rsidR="00411F71" w:rsidRDefault="00411F71">
            <w:r>
              <w:t>Christian Bundgaard</w:t>
            </w:r>
          </w:p>
        </w:tc>
      </w:tr>
      <w:tr w:rsidR="00411F71" w14:paraId="115D1212" w14:textId="77777777" w:rsidTr="007E19C4">
        <w:tc>
          <w:tcPr>
            <w:tcW w:w="3705" w:type="dxa"/>
          </w:tcPr>
          <w:p w14:paraId="183B23DC" w14:textId="77777777" w:rsidR="00411F71" w:rsidRDefault="00411F71">
            <w:r>
              <w:t>Høringer</w:t>
            </w:r>
          </w:p>
        </w:tc>
        <w:tc>
          <w:tcPr>
            <w:tcW w:w="7063" w:type="dxa"/>
          </w:tcPr>
          <w:p w14:paraId="2FDB767B" w14:textId="283ABE65" w:rsidR="00411F71" w:rsidRDefault="00DB3CF6">
            <w:hyperlink r:id="rId30" w:history="1">
              <w:r w:rsidRPr="00971A2F">
                <w:rPr>
                  <w:rStyle w:val="Hyperlink"/>
                </w:rPr>
                <w:t>politiskekonsulenter@blind.dk</w:t>
              </w:r>
            </w:hyperlink>
            <w:r>
              <w:t xml:space="preserve">, </w:t>
            </w:r>
            <w:r w:rsidR="00411F71">
              <w:t xml:space="preserve"> Charlotte G</w:t>
            </w:r>
          </w:p>
        </w:tc>
      </w:tr>
      <w:tr w:rsidR="00411F71" w14:paraId="19DDA856" w14:textId="77777777" w:rsidTr="007E19C4">
        <w:tc>
          <w:tcPr>
            <w:tcW w:w="3705" w:type="dxa"/>
          </w:tcPr>
          <w:p w14:paraId="5A1B005C" w14:textId="77777777" w:rsidR="00411F71" w:rsidRDefault="00411F71">
            <w:r>
              <w:t>Indlæg til medlemsbladet</w:t>
            </w:r>
          </w:p>
        </w:tc>
        <w:tc>
          <w:tcPr>
            <w:tcW w:w="7063" w:type="dxa"/>
          </w:tcPr>
          <w:p w14:paraId="58E9BBFC" w14:textId="411199D6" w:rsidR="00411F71" w:rsidRDefault="00DB3CF6">
            <w:hyperlink r:id="rId31" w:history="1">
              <w:r w:rsidRPr="00971A2F">
                <w:rPr>
                  <w:rStyle w:val="Hyperlink"/>
                </w:rPr>
                <w:t>medlemsbladet@blind.dk</w:t>
              </w:r>
            </w:hyperlink>
            <w:r>
              <w:t xml:space="preserve"> </w:t>
            </w:r>
          </w:p>
        </w:tc>
      </w:tr>
      <w:tr w:rsidR="00411F71" w14:paraId="14F82D2B" w14:textId="77777777" w:rsidTr="007E19C4">
        <w:tc>
          <w:tcPr>
            <w:tcW w:w="3705" w:type="dxa"/>
          </w:tcPr>
          <w:p w14:paraId="678FB365" w14:textId="77777777" w:rsidR="00411F71" w:rsidRDefault="00411F71">
            <w:r>
              <w:t>Indstillinger til råd/nævn</w:t>
            </w:r>
          </w:p>
        </w:tc>
        <w:tc>
          <w:tcPr>
            <w:tcW w:w="7063" w:type="dxa"/>
          </w:tcPr>
          <w:p w14:paraId="0EE226D3" w14:textId="53FF3413" w:rsidR="00411F71" w:rsidRDefault="00411F71">
            <w:r>
              <w:t xml:space="preserve">Diana og Charlotte G + </w:t>
            </w:r>
            <w:hyperlink r:id="rId32" w:history="1">
              <w:r w:rsidR="00DB3CF6" w:rsidRPr="00971A2F">
                <w:rPr>
                  <w:rStyle w:val="Hyperlink"/>
                </w:rPr>
                <w:t>ledelsessekretaerer@blind.dk</w:t>
              </w:r>
            </w:hyperlink>
            <w:r w:rsidR="00DB3CF6">
              <w:t xml:space="preserve"> </w:t>
            </w:r>
            <w:r>
              <w:t>(Conny, Lene, Ivana)</w:t>
            </w:r>
          </w:p>
        </w:tc>
      </w:tr>
      <w:tr w:rsidR="00411F71" w:rsidRPr="00353F6F" w14:paraId="5D312786" w14:textId="77777777" w:rsidTr="007E19C4">
        <w:tc>
          <w:tcPr>
            <w:tcW w:w="3705" w:type="dxa"/>
          </w:tcPr>
          <w:p w14:paraId="0FE98D29" w14:textId="77777777" w:rsidR="00411F71" w:rsidRDefault="00411F71">
            <w:r>
              <w:t>Internationale samarbejder</w:t>
            </w:r>
          </w:p>
        </w:tc>
        <w:tc>
          <w:tcPr>
            <w:tcW w:w="7063" w:type="dxa"/>
          </w:tcPr>
          <w:p w14:paraId="0DD91CC3" w14:textId="77777777" w:rsidR="00411F71" w:rsidRPr="00097DB5" w:rsidRDefault="00411F71">
            <w:pPr>
              <w:rPr>
                <w:lang w:val="da-DK"/>
              </w:rPr>
            </w:pPr>
            <w:r>
              <w:rPr>
                <w:lang w:val="da-DK"/>
              </w:rPr>
              <w:t>DIS + Thomas Skielboe</w:t>
            </w:r>
          </w:p>
        </w:tc>
      </w:tr>
      <w:tr w:rsidR="00411F71" w:rsidRPr="004B2C9A" w14:paraId="77689657" w14:textId="77777777" w:rsidTr="007E19C4">
        <w:tc>
          <w:tcPr>
            <w:tcW w:w="3705" w:type="dxa"/>
          </w:tcPr>
          <w:p w14:paraId="41C632D8" w14:textId="5F0468CC" w:rsidR="00411F71" w:rsidRPr="00EF0910" w:rsidRDefault="00411F71">
            <w:pPr>
              <w:rPr>
                <w:lang w:val="da-DK"/>
              </w:rPr>
            </w:pPr>
            <w:r w:rsidRPr="00EF0910">
              <w:rPr>
                <w:lang w:val="da-DK"/>
              </w:rPr>
              <w:t>Invitationer til møder/arrangementer</w:t>
            </w:r>
            <w:r w:rsidR="00EF0910" w:rsidRPr="00EF0910">
              <w:rPr>
                <w:lang w:val="da-DK"/>
              </w:rPr>
              <w:t xml:space="preserve"> </w:t>
            </w:r>
            <w:r w:rsidR="00EF0910" w:rsidRPr="00792B26">
              <w:rPr>
                <w:highlight w:val="yellow"/>
                <w:lang w:val="da-DK"/>
              </w:rPr>
              <w:t>(DH-invitation</w:t>
            </w:r>
            <w:r w:rsidR="00792B26" w:rsidRPr="00792B26">
              <w:rPr>
                <w:highlight w:val="yellow"/>
                <w:lang w:val="da-DK"/>
              </w:rPr>
              <w:t>er skal KUN til Diana og Charlotte)</w:t>
            </w:r>
          </w:p>
        </w:tc>
        <w:tc>
          <w:tcPr>
            <w:tcW w:w="7063" w:type="dxa"/>
          </w:tcPr>
          <w:p w14:paraId="6B996946" w14:textId="77777777" w:rsidR="00411F71" w:rsidRPr="00097DB5" w:rsidRDefault="00411F71">
            <w:pPr>
              <w:rPr>
                <w:lang w:val="da-DK"/>
              </w:rPr>
            </w:pPr>
            <w:r w:rsidRPr="00097DB5">
              <w:rPr>
                <w:lang w:val="da-DK"/>
              </w:rPr>
              <w:t>Politisk sekretariat, Charlotte G + FU</w:t>
            </w:r>
          </w:p>
        </w:tc>
      </w:tr>
      <w:tr w:rsidR="00411F71" w:rsidRPr="00B27BCD" w14:paraId="5F32E146" w14:textId="77777777" w:rsidTr="007E19C4">
        <w:tc>
          <w:tcPr>
            <w:tcW w:w="3705" w:type="dxa"/>
          </w:tcPr>
          <w:p w14:paraId="025C87D0" w14:textId="77777777" w:rsidR="00411F71" w:rsidRDefault="00411F71">
            <w:r>
              <w:t>Klaverstemmere</w:t>
            </w:r>
          </w:p>
        </w:tc>
        <w:tc>
          <w:tcPr>
            <w:tcW w:w="7063" w:type="dxa"/>
          </w:tcPr>
          <w:p w14:paraId="32D2E1F2" w14:textId="77777777" w:rsidR="00411F71" w:rsidRPr="00B27BCD" w:rsidRDefault="00411F71">
            <w:hyperlink r:id="rId33" w:history="1">
              <w:r w:rsidRPr="00D849CE">
                <w:rPr>
                  <w:rStyle w:val="Hyperlink"/>
                </w:rPr>
                <w:t>https://blind.dk/raadgivning/tilbud-til-dig-med-synshandicap/vejledninger-og-guides/kultur/find-klaverstemmer/</w:t>
              </w:r>
            </w:hyperlink>
            <w:r>
              <w:t xml:space="preserve"> </w:t>
            </w:r>
          </w:p>
        </w:tc>
      </w:tr>
      <w:tr w:rsidR="00411F71" w:rsidRPr="00F451F3" w14:paraId="23858772" w14:textId="77777777" w:rsidTr="007E19C4">
        <w:tc>
          <w:tcPr>
            <w:tcW w:w="3705" w:type="dxa"/>
          </w:tcPr>
          <w:p w14:paraId="3DF91B8A" w14:textId="77777777" w:rsidR="00411F71" w:rsidRPr="00B27BCD" w:rsidRDefault="00411F71">
            <w:r w:rsidRPr="00B27BCD">
              <w:t>Kommunalvalg</w:t>
            </w:r>
          </w:p>
        </w:tc>
        <w:tc>
          <w:tcPr>
            <w:tcW w:w="7063" w:type="dxa"/>
          </w:tcPr>
          <w:p w14:paraId="18A24032" w14:textId="77777777" w:rsidR="00411F71" w:rsidRPr="00B27BCD" w:rsidRDefault="00411F71">
            <w:pPr>
              <w:rPr>
                <w:lang w:val="da-DK"/>
              </w:rPr>
            </w:pPr>
            <w:r w:rsidRPr="00B27BCD">
              <w:rPr>
                <w:lang w:val="da-DK"/>
              </w:rPr>
              <w:t>Politisk sekretariat</w:t>
            </w:r>
          </w:p>
        </w:tc>
      </w:tr>
      <w:tr w:rsidR="00411F71" w14:paraId="627BBECE" w14:textId="77777777" w:rsidTr="007E19C4">
        <w:tc>
          <w:tcPr>
            <w:tcW w:w="3705" w:type="dxa"/>
          </w:tcPr>
          <w:p w14:paraId="54A9EC9D" w14:textId="77777777" w:rsidR="00411F71" w:rsidRPr="00097DB5" w:rsidRDefault="00411F71">
            <w:pPr>
              <w:rPr>
                <w:lang w:val="da-DK"/>
              </w:rPr>
            </w:pPr>
            <w:r w:rsidRPr="00097DB5">
              <w:rPr>
                <w:lang w:val="da-DK"/>
              </w:rPr>
              <w:t>Kommuner, regioner, DH-regi, handicapråd</w:t>
            </w:r>
          </w:p>
        </w:tc>
        <w:tc>
          <w:tcPr>
            <w:tcW w:w="7063" w:type="dxa"/>
          </w:tcPr>
          <w:p w14:paraId="15E738D3" w14:textId="77777777" w:rsidR="00411F71" w:rsidRDefault="00411F71">
            <w:r>
              <w:t>Charlotte G, Nicholas Caron</w:t>
            </w:r>
          </w:p>
        </w:tc>
      </w:tr>
      <w:tr w:rsidR="00411F71" w14:paraId="32FACE36" w14:textId="77777777" w:rsidTr="007E19C4">
        <w:tc>
          <w:tcPr>
            <w:tcW w:w="3705" w:type="dxa"/>
          </w:tcPr>
          <w:p w14:paraId="4053E1F7" w14:textId="77777777" w:rsidR="00411F71" w:rsidRPr="009E2F93" w:rsidRDefault="00411F71">
            <w:pPr>
              <w:rPr>
                <w:lang w:val="da-DK"/>
              </w:rPr>
            </w:pPr>
            <w:r>
              <w:rPr>
                <w:lang w:val="da-DK"/>
              </w:rPr>
              <w:t>Kontingentopkrævning og betaling</w:t>
            </w:r>
          </w:p>
        </w:tc>
        <w:tc>
          <w:tcPr>
            <w:tcW w:w="7063" w:type="dxa"/>
          </w:tcPr>
          <w:p w14:paraId="6D10A79B" w14:textId="77777777" w:rsidR="00411F71" w:rsidRDefault="00411F71">
            <w:r>
              <w:t>Medlemsservice</w:t>
            </w:r>
          </w:p>
        </w:tc>
      </w:tr>
      <w:tr w:rsidR="00411F71" w:rsidRPr="00097DB5" w14:paraId="25A5A01A" w14:textId="77777777" w:rsidTr="007E19C4">
        <w:tc>
          <w:tcPr>
            <w:tcW w:w="3705" w:type="dxa"/>
          </w:tcPr>
          <w:p w14:paraId="5AC5AC7B" w14:textId="77777777" w:rsidR="00411F71" w:rsidRPr="00411F71" w:rsidRDefault="00411F71" w:rsidP="000E5517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Kø-systemer</w:t>
            </w:r>
          </w:p>
        </w:tc>
        <w:tc>
          <w:tcPr>
            <w:tcW w:w="7063" w:type="dxa"/>
          </w:tcPr>
          <w:p w14:paraId="6C76D3BB" w14:textId="77777777" w:rsidR="00411F71" w:rsidRPr="00411F71" w:rsidRDefault="00411F71" w:rsidP="000E5517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TH-udvalget, Politisk sekretariat</w:t>
            </w:r>
          </w:p>
        </w:tc>
      </w:tr>
      <w:tr w:rsidR="00411F71" w14:paraId="09EDDBE6" w14:textId="77777777" w:rsidTr="007E19C4">
        <w:tc>
          <w:tcPr>
            <w:tcW w:w="3705" w:type="dxa"/>
          </w:tcPr>
          <w:p w14:paraId="5DFBBFF6" w14:textId="77777777" w:rsidR="00411F71" w:rsidRPr="009E2F93" w:rsidRDefault="00411F71" w:rsidP="00653B68">
            <w:pPr>
              <w:rPr>
                <w:lang w:val="da-DK"/>
              </w:rPr>
            </w:pPr>
            <w:r w:rsidRPr="00485587">
              <w:rPr>
                <w:lang w:val="da-DK"/>
              </w:rPr>
              <w:t xml:space="preserve">Ledsageordningen, ansøgning </w:t>
            </w:r>
          </w:p>
        </w:tc>
        <w:tc>
          <w:tcPr>
            <w:tcW w:w="7063" w:type="dxa"/>
          </w:tcPr>
          <w:p w14:paraId="1E003B41" w14:textId="77777777" w:rsidR="00411F71" w:rsidRDefault="00411F71" w:rsidP="00653B68">
            <w:r>
              <w:rPr>
                <w:lang w:val="da-DK"/>
              </w:rPr>
              <w:t>M</w:t>
            </w:r>
            <w:r w:rsidRPr="00485587">
              <w:rPr>
                <w:lang w:val="da-DK"/>
              </w:rPr>
              <w:t>edlemsservice</w:t>
            </w:r>
          </w:p>
        </w:tc>
      </w:tr>
      <w:tr w:rsidR="00411F71" w14:paraId="6D2808B1" w14:textId="77777777" w:rsidTr="007E19C4">
        <w:tc>
          <w:tcPr>
            <w:tcW w:w="3705" w:type="dxa"/>
          </w:tcPr>
          <w:p w14:paraId="0519AB46" w14:textId="77777777" w:rsidR="00411F71" w:rsidRPr="009E2F93" w:rsidRDefault="00411F71" w:rsidP="00653B68">
            <w:pPr>
              <w:rPr>
                <w:lang w:val="da-DK"/>
              </w:rPr>
            </w:pPr>
            <w:r w:rsidRPr="00485587">
              <w:rPr>
                <w:lang w:val="da-DK"/>
              </w:rPr>
              <w:t>Ledsageordningen, politisk</w:t>
            </w:r>
          </w:p>
        </w:tc>
        <w:tc>
          <w:tcPr>
            <w:tcW w:w="7063" w:type="dxa"/>
          </w:tcPr>
          <w:p w14:paraId="44CC500E" w14:textId="77777777" w:rsidR="00411F71" w:rsidRDefault="00411F71" w:rsidP="00653B68">
            <w:r>
              <w:rPr>
                <w:lang w:val="da-DK"/>
              </w:rPr>
              <w:t>P</w:t>
            </w:r>
            <w:r w:rsidRPr="00485587">
              <w:rPr>
                <w:lang w:val="da-DK"/>
              </w:rPr>
              <w:t>olitisk sekretariat</w:t>
            </w:r>
          </w:p>
        </w:tc>
      </w:tr>
      <w:tr w:rsidR="00411F71" w14:paraId="3D8C71B7" w14:textId="77777777" w:rsidTr="007E19C4">
        <w:tc>
          <w:tcPr>
            <w:tcW w:w="3705" w:type="dxa"/>
          </w:tcPr>
          <w:p w14:paraId="33E265D0" w14:textId="77777777" w:rsidR="00411F71" w:rsidRPr="009E2F93" w:rsidRDefault="00411F71">
            <w:pPr>
              <w:rPr>
                <w:lang w:val="da-DK"/>
              </w:rPr>
            </w:pPr>
            <w:r w:rsidRPr="009E2F93">
              <w:rPr>
                <w:lang w:val="da-DK"/>
              </w:rPr>
              <w:t>Legatansøgninger fra medlemmer og e</w:t>
            </w:r>
            <w:r>
              <w:rPr>
                <w:lang w:val="da-DK"/>
              </w:rPr>
              <w:t>nkeltmandsvirksomheder</w:t>
            </w:r>
          </w:p>
        </w:tc>
        <w:tc>
          <w:tcPr>
            <w:tcW w:w="7063" w:type="dxa"/>
          </w:tcPr>
          <w:p w14:paraId="0F68AB9D" w14:textId="0477B671" w:rsidR="00411F71" w:rsidRDefault="00DB3CF6">
            <w:hyperlink r:id="rId34" w:history="1">
              <w:r w:rsidRPr="00971A2F">
                <w:rPr>
                  <w:rStyle w:val="Hyperlink"/>
                </w:rPr>
                <w:t>Legatansogninger@blind.dk</w:t>
              </w:r>
            </w:hyperlink>
            <w:r>
              <w:t xml:space="preserve"> </w:t>
            </w:r>
          </w:p>
        </w:tc>
      </w:tr>
      <w:tr w:rsidR="00D94F02" w14:paraId="5FF718D8" w14:textId="77777777" w:rsidTr="007E19C4">
        <w:tc>
          <w:tcPr>
            <w:tcW w:w="3705" w:type="dxa"/>
          </w:tcPr>
          <w:p w14:paraId="7445FE18" w14:textId="00AF9782" w:rsidR="00D94F02" w:rsidRPr="009E2F93" w:rsidRDefault="00D94F02">
            <w:pPr>
              <w:rPr>
                <w:lang w:val="da-DK"/>
              </w:rPr>
            </w:pPr>
            <w:r>
              <w:rPr>
                <w:lang w:val="da-DK"/>
              </w:rPr>
              <w:t xml:space="preserve">Legatansøgninger fra </w:t>
            </w:r>
            <w:r w:rsidR="00AC178E">
              <w:rPr>
                <w:lang w:val="da-DK"/>
              </w:rPr>
              <w:t xml:space="preserve">virksomheder, </w:t>
            </w:r>
            <w:r>
              <w:rPr>
                <w:lang w:val="da-DK"/>
              </w:rPr>
              <w:t>foreninger</w:t>
            </w:r>
            <w:r w:rsidR="00AC178E">
              <w:rPr>
                <w:lang w:val="da-DK"/>
              </w:rPr>
              <w:t xml:space="preserve"> og </w:t>
            </w:r>
            <w:r>
              <w:rPr>
                <w:lang w:val="da-DK"/>
              </w:rPr>
              <w:t>klubber</w:t>
            </w:r>
          </w:p>
        </w:tc>
        <w:tc>
          <w:tcPr>
            <w:tcW w:w="7063" w:type="dxa"/>
          </w:tcPr>
          <w:p w14:paraId="3C31DCF9" w14:textId="1770AA51" w:rsidR="00D94F02" w:rsidRDefault="00D94F02">
            <w:hyperlink r:id="rId35" w:history="1">
              <w:r w:rsidRPr="00BD029F">
                <w:rPr>
                  <w:rStyle w:val="Hyperlink"/>
                </w:rPr>
                <w:t>bevilling@blind.dk</w:t>
              </w:r>
            </w:hyperlink>
          </w:p>
        </w:tc>
      </w:tr>
      <w:tr w:rsidR="00411F71" w:rsidRPr="004B2C9A" w14:paraId="441B84A7" w14:textId="77777777" w:rsidTr="007E19C4">
        <w:tc>
          <w:tcPr>
            <w:tcW w:w="3705" w:type="dxa"/>
          </w:tcPr>
          <w:p w14:paraId="4FF33E7D" w14:textId="77777777" w:rsidR="00411F71" w:rsidRPr="00097DB5" w:rsidRDefault="00411F71">
            <w:pPr>
              <w:rPr>
                <w:lang w:val="da-DK"/>
              </w:rPr>
            </w:pPr>
            <w:r w:rsidRPr="00097DB5">
              <w:rPr>
                <w:lang w:val="da-DK"/>
              </w:rPr>
              <w:t>Legater og fonde (formelle henvendelser</w:t>
            </w:r>
            <w:r>
              <w:rPr>
                <w:lang w:val="da-DK"/>
              </w:rPr>
              <w:t xml:space="preserve"> fra fondsbestyrelser, skat, banker mv.</w:t>
            </w:r>
            <w:r w:rsidRPr="00097DB5">
              <w:rPr>
                <w:lang w:val="da-DK"/>
              </w:rPr>
              <w:t>)</w:t>
            </w:r>
          </w:p>
        </w:tc>
        <w:tc>
          <w:tcPr>
            <w:tcW w:w="7063" w:type="dxa"/>
          </w:tcPr>
          <w:p w14:paraId="41B1266A" w14:textId="77777777" w:rsidR="00411F71" w:rsidRPr="004208A4" w:rsidRDefault="00411F71">
            <w:pPr>
              <w:rPr>
                <w:lang w:val="da-DK"/>
              </w:rPr>
            </w:pPr>
            <w:hyperlink r:id="rId36" w:history="1">
              <w:r w:rsidRPr="004208A4">
                <w:rPr>
                  <w:rStyle w:val="Hyperlink"/>
                  <w:lang w:val="da-DK"/>
                </w:rPr>
                <w:t>legater@blind.dk</w:t>
              </w:r>
            </w:hyperlink>
            <w:r w:rsidRPr="004208A4">
              <w:rPr>
                <w:lang w:val="da-DK"/>
              </w:rPr>
              <w:t xml:space="preserve"> og </w:t>
            </w:r>
            <w:hyperlink r:id="rId37" w:history="1">
              <w:r w:rsidRPr="00D849CE">
                <w:rPr>
                  <w:rStyle w:val="Hyperlink"/>
                  <w:lang w:val="da-DK"/>
                </w:rPr>
                <w:t>tah@blind.dk</w:t>
              </w:r>
            </w:hyperlink>
            <w:r>
              <w:rPr>
                <w:lang w:val="da-DK"/>
              </w:rPr>
              <w:t xml:space="preserve"> </w:t>
            </w:r>
          </w:p>
        </w:tc>
      </w:tr>
      <w:tr w:rsidR="00411F71" w:rsidRPr="00097DB5" w14:paraId="677FA800" w14:textId="77777777" w:rsidTr="007E19C4">
        <w:tc>
          <w:tcPr>
            <w:tcW w:w="3705" w:type="dxa"/>
          </w:tcPr>
          <w:p w14:paraId="6EBCD3D5" w14:textId="77777777" w:rsidR="00411F71" w:rsidRPr="00411F71" w:rsidRDefault="00411F71" w:rsidP="00A47E1C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Legitimationskort</w:t>
            </w:r>
          </w:p>
        </w:tc>
        <w:tc>
          <w:tcPr>
            <w:tcW w:w="7063" w:type="dxa"/>
          </w:tcPr>
          <w:p w14:paraId="5D177210" w14:textId="3F5E2CD0" w:rsidR="00411F71" w:rsidRPr="00411F71" w:rsidRDefault="00411F71" w:rsidP="00A47E1C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 xml:space="preserve">Politisk </w:t>
            </w:r>
            <w:r w:rsidR="00DB3CF6">
              <w:rPr>
                <w:highlight w:val="yellow"/>
              </w:rPr>
              <w:t>se</w:t>
            </w:r>
            <w:r w:rsidR="000A2841">
              <w:rPr>
                <w:highlight w:val="yellow"/>
              </w:rPr>
              <w:t>k</w:t>
            </w:r>
            <w:r w:rsidR="00DB3CF6">
              <w:rPr>
                <w:highlight w:val="yellow"/>
              </w:rPr>
              <w:t>retariat</w:t>
            </w:r>
          </w:p>
        </w:tc>
      </w:tr>
      <w:tr w:rsidR="00411F71" w:rsidRPr="00097DB5" w14:paraId="784C1F66" w14:textId="77777777" w:rsidTr="007E19C4">
        <w:tc>
          <w:tcPr>
            <w:tcW w:w="3705" w:type="dxa"/>
          </w:tcPr>
          <w:p w14:paraId="275D0030" w14:textId="77777777" w:rsidR="00411F71" w:rsidRPr="00411F71" w:rsidRDefault="00411F71" w:rsidP="00A47E1C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Lydaviser</w:t>
            </w:r>
          </w:p>
        </w:tc>
        <w:tc>
          <w:tcPr>
            <w:tcW w:w="7063" w:type="dxa"/>
          </w:tcPr>
          <w:p w14:paraId="35DCF267" w14:textId="1C8FB1C0" w:rsidR="00411F71" w:rsidRPr="00411F71" w:rsidRDefault="00411F71" w:rsidP="00A47E1C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 xml:space="preserve">Politisk </w:t>
            </w:r>
            <w:r w:rsidR="00DB3CF6">
              <w:rPr>
                <w:highlight w:val="yellow"/>
              </w:rPr>
              <w:t>se</w:t>
            </w:r>
            <w:r w:rsidR="000A2841">
              <w:rPr>
                <w:highlight w:val="yellow"/>
              </w:rPr>
              <w:t>k</w:t>
            </w:r>
            <w:r w:rsidR="00DB3CF6">
              <w:rPr>
                <w:highlight w:val="yellow"/>
              </w:rPr>
              <w:t>retariat</w:t>
            </w:r>
          </w:p>
        </w:tc>
      </w:tr>
      <w:tr w:rsidR="004F1187" w:rsidRPr="004F1187" w14:paraId="7DD02DA2" w14:textId="77777777" w:rsidTr="007E19C4">
        <w:tc>
          <w:tcPr>
            <w:tcW w:w="3705" w:type="dxa"/>
          </w:tcPr>
          <w:p w14:paraId="5EA9E2D5" w14:textId="00DDD73D" w:rsidR="004F1187" w:rsidRDefault="004F1187">
            <w:r w:rsidRPr="004F1187">
              <w:rPr>
                <w:lang w:val="da-DK"/>
              </w:rPr>
              <w:t>Læserbrev</w:t>
            </w:r>
          </w:p>
        </w:tc>
        <w:tc>
          <w:tcPr>
            <w:tcW w:w="7063" w:type="dxa"/>
          </w:tcPr>
          <w:p w14:paraId="366FE5D0" w14:textId="510A7521" w:rsidR="004F1187" w:rsidRPr="001275F0" w:rsidRDefault="004F1187">
            <w:pPr>
              <w:rPr>
                <w:lang w:val="da-DK"/>
              </w:rPr>
            </w:pPr>
            <w:r>
              <w:rPr>
                <w:lang w:val="da-DK"/>
              </w:rPr>
              <w:t>M</w:t>
            </w:r>
            <w:r w:rsidRPr="004F1187">
              <w:rPr>
                <w:lang w:val="da-DK"/>
              </w:rPr>
              <w:t>edlemsbladet</w:t>
            </w:r>
            <w:r>
              <w:rPr>
                <w:lang w:val="da-DK"/>
              </w:rPr>
              <w:t xml:space="preserve">, </w:t>
            </w:r>
            <w:r w:rsidRPr="004F1187">
              <w:rPr>
                <w:lang w:val="da-DK"/>
              </w:rPr>
              <w:t>cc. Politisk sekretariat</w:t>
            </w:r>
          </w:p>
        </w:tc>
      </w:tr>
      <w:tr w:rsidR="00834AAD" w:rsidRPr="004B2C9A" w14:paraId="024081F6" w14:textId="77777777" w:rsidTr="007E19C4">
        <w:tc>
          <w:tcPr>
            <w:tcW w:w="3705" w:type="dxa"/>
          </w:tcPr>
          <w:p w14:paraId="108A4F33" w14:textId="3CCD3377" w:rsidR="00834AAD" w:rsidRDefault="00834AAD">
            <w:r>
              <w:t>Media / presse henvendelser</w:t>
            </w:r>
          </w:p>
        </w:tc>
        <w:tc>
          <w:tcPr>
            <w:tcW w:w="7063" w:type="dxa"/>
          </w:tcPr>
          <w:p w14:paraId="250D1738" w14:textId="5C50397A" w:rsidR="00834AAD" w:rsidRPr="001275F0" w:rsidRDefault="001275F0">
            <w:pPr>
              <w:rPr>
                <w:lang w:val="da-DK"/>
              </w:rPr>
            </w:pPr>
            <w:r w:rsidRPr="001275F0">
              <w:rPr>
                <w:lang w:val="da-DK"/>
              </w:rPr>
              <w:t xml:space="preserve">Kommunikation - </w:t>
            </w:r>
            <w:r w:rsidR="00834AAD" w:rsidRPr="001275F0">
              <w:rPr>
                <w:lang w:val="da-DK"/>
              </w:rPr>
              <w:t>Christina Hammer</w:t>
            </w:r>
            <w:r w:rsidRPr="001275F0">
              <w:rPr>
                <w:lang w:val="da-DK"/>
              </w:rPr>
              <w:t xml:space="preserve"> og pol-sek </w:t>
            </w:r>
            <w:r>
              <w:rPr>
                <w:lang w:val="da-DK"/>
              </w:rPr>
              <w:t>–</w:t>
            </w:r>
            <w:r w:rsidRPr="001275F0">
              <w:rPr>
                <w:lang w:val="da-DK"/>
              </w:rPr>
              <w:t xml:space="preserve"> L</w:t>
            </w:r>
            <w:r>
              <w:rPr>
                <w:lang w:val="da-DK"/>
              </w:rPr>
              <w:t>asse Marker</w:t>
            </w:r>
          </w:p>
        </w:tc>
      </w:tr>
      <w:tr w:rsidR="00411F71" w:rsidRPr="00BB10DF" w14:paraId="251FA607" w14:textId="77777777" w:rsidTr="007E19C4">
        <w:tc>
          <w:tcPr>
            <w:tcW w:w="3705" w:type="dxa"/>
          </w:tcPr>
          <w:p w14:paraId="1B5D7EEC" w14:textId="77777777" w:rsidR="00411F71" w:rsidRDefault="00411F71">
            <w:r>
              <w:t>Medlemsaktiviteter/info til medlemmer</w:t>
            </w:r>
          </w:p>
        </w:tc>
        <w:tc>
          <w:tcPr>
            <w:tcW w:w="7063" w:type="dxa"/>
          </w:tcPr>
          <w:p w14:paraId="6CDAE8BE" w14:textId="77777777" w:rsidR="00411F71" w:rsidRPr="00BB10DF" w:rsidRDefault="00411F71">
            <w:pPr>
              <w:rPr>
                <w:lang w:val="nb-NO"/>
              </w:rPr>
            </w:pPr>
            <w:r w:rsidRPr="00BB10DF">
              <w:rPr>
                <w:lang w:val="nb-NO"/>
              </w:rPr>
              <w:t>Jannie Hammershøi, Gitte Micheelsen, Beritan Fener, Sofie Als</w:t>
            </w:r>
          </w:p>
        </w:tc>
      </w:tr>
      <w:tr w:rsidR="00411F71" w14:paraId="2C599821" w14:textId="77777777" w:rsidTr="007E19C4">
        <w:tc>
          <w:tcPr>
            <w:tcW w:w="3705" w:type="dxa"/>
          </w:tcPr>
          <w:p w14:paraId="4A312EB0" w14:textId="77777777" w:rsidR="00411F71" w:rsidRPr="00097DB5" w:rsidRDefault="00411F71" w:rsidP="00263A0E">
            <w:pPr>
              <w:rPr>
                <w:lang w:val="da-DK"/>
              </w:rPr>
            </w:pPr>
            <w:r>
              <w:rPr>
                <w:lang w:val="da-DK"/>
              </w:rPr>
              <w:t xml:space="preserve">Medlemsblad, manglende modtagelse </w:t>
            </w:r>
          </w:p>
        </w:tc>
        <w:tc>
          <w:tcPr>
            <w:tcW w:w="7063" w:type="dxa"/>
          </w:tcPr>
          <w:p w14:paraId="5BD8EF1A" w14:textId="56938E69" w:rsidR="00411F71" w:rsidRDefault="00CC5FAF">
            <w:hyperlink r:id="rId38" w:history="1">
              <w:r w:rsidRPr="00971A2F">
                <w:rPr>
                  <w:rStyle w:val="Hyperlink"/>
                </w:rPr>
                <w:t>Medlemsbladet@blind.dk</w:t>
              </w:r>
            </w:hyperlink>
            <w:r>
              <w:t xml:space="preserve"> </w:t>
            </w:r>
          </w:p>
        </w:tc>
      </w:tr>
      <w:tr w:rsidR="00411F71" w14:paraId="2DA18ED8" w14:textId="77777777" w:rsidTr="007E19C4">
        <w:tc>
          <w:tcPr>
            <w:tcW w:w="3705" w:type="dxa"/>
          </w:tcPr>
          <w:p w14:paraId="042E021C" w14:textId="77777777" w:rsidR="00411F71" w:rsidRPr="00097DB5" w:rsidRDefault="00411F71">
            <w:pPr>
              <w:rPr>
                <w:lang w:val="da-DK"/>
              </w:rPr>
            </w:pPr>
            <w:r w:rsidRPr="00097DB5">
              <w:rPr>
                <w:lang w:val="da-DK"/>
              </w:rPr>
              <w:t>Medlem</w:t>
            </w:r>
            <w:r>
              <w:rPr>
                <w:lang w:val="da-DK"/>
              </w:rPr>
              <w:t>skab</w:t>
            </w:r>
            <w:r w:rsidRPr="00097DB5">
              <w:rPr>
                <w:lang w:val="da-DK"/>
              </w:rPr>
              <w:t>, abonnementer, adress</w:t>
            </w:r>
            <w:r>
              <w:rPr>
                <w:lang w:val="da-DK"/>
              </w:rPr>
              <w:t>eændringer</w:t>
            </w:r>
            <w:r w:rsidRPr="00097DB5">
              <w:rPr>
                <w:lang w:val="da-DK"/>
              </w:rPr>
              <w:t>, opsigelser, dødsfald, ledsagerordning</w:t>
            </w:r>
          </w:p>
        </w:tc>
        <w:tc>
          <w:tcPr>
            <w:tcW w:w="7063" w:type="dxa"/>
          </w:tcPr>
          <w:p w14:paraId="741390A9" w14:textId="19718B50" w:rsidR="00411F71" w:rsidRDefault="00CC5FAF">
            <w:hyperlink r:id="rId39" w:history="1">
              <w:r w:rsidRPr="00971A2F">
                <w:rPr>
                  <w:rStyle w:val="Hyperlink"/>
                </w:rPr>
                <w:t>medlemsservice@blind.dk</w:t>
              </w:r>
            </w:hyperlink>
            <w:r>
              <w:t xml:space="preserve"> </w:t>
            </w:r>
          </w:p>
        </w:tc>
      </w:tr>
      <w:tr w:rsidR="00411F71" w:rsidRPr="004B2C9A" w14:paraId="503A0134" w14:textId="77777777" w:rsidTr="007E19C4">
        <w:tc>
          <w:tcPr>
            <w:tcW w:w="3705" w:type="dxa"/>
          </w:tcPr>
          <w:p w14:paraId="29F1BA3B" w14:textId="77777777" w:rsidR="00411F71" w:rsidRDefault="00411F71">
            <w:r>
              <w:t>Ola – henvendelser fra Ola</w:t>
            </w:r>
          </w:p>
        </w:tc>
        <w:tc>
          <w:tcPr>
            <w:tcW w:w="7063" w:type="dxa"/>
          </w:tcPr>
          <w:p w14:paraId="39822108" w14:textId="77777777" w:rsidR="00411F71" w:rsidRPr="004208A4" w:rsidRDefault="00411F71">
            <w:pPr>
              <w:rPr>
                <w:lang w:val="da-DK"/>
              </w:rPr>
            </w:pPr>
            <w:r w:rsidRPr="004208A4">
              <w:rPr>
                <w:lang w:val="da-DK"/>
              </w:rPr>
              <w:t>Thomas Romby (konsulent Aarhus-om</w:t>
            </w:r>
            <w:r>
              <w:rPr>
                <w:lang w:val="da-DK"/>
              </w:rPr>
              <w:t>rådet)</w:t>
            </w:r>
          </w:p>
        </w:tc>
      </w:tr>
      <w:tr w:rsidR="00411F71" w14:paraId="435DED37" w14:textId="77777777" w:rsidTr="007E19C4">
        <w:tc>
          <w:tcPr>
            <w:tcW w:w="3705" w:type="dxa"/>
          </w:tcPr>
          <w:p w14:paraId="5C4D04CD" w14:textId="77777777" w:rsidR="00411F71" w:rsidRDefault="00411F71">
            <w:r>
              <w:t>Personlige udlæg, sygemeldinger</w:t>
            </w:r>
          </w:p>
        </w:tc>
        <w:tc>
          <w:tcPr>
            <w:tcW w:w="7063" w:type="dxa"/>
          </w:tcPr>
          <w:p w14:paraId="11BE0F4E" w14:textId="500928DB" w:rsidR="00411F71" w:rsidRDefault="00DB3CF6">
            <w:hyperlink r:id="rId40" w:history="1">
              <w:r w:rsidRPr="00971A2F">
                <w:rPr>
                  <w:rStyle w:val="Hyperlink"/>
                </w:rPr>
                <w:t>loenadministration@blind.dk</w:t>
              </w:r>
            </w:hyperlink>
            <w:r>
              <w:t xml:space="preserve"> </w:t>
            </w:r>
          </w:p>
        </w:tc>
      </w:tr>
      <w:tr w:rsidR="00E860E4" w:rsidRPr="00097DB5" w14:paraId="1CBAD6D3" w14:textId="77777777" w:rsidTr="007E19C4">
        <w:tc>
          <w:tcPr>
            <w:tcW w:w="3705" w:type="dxa"/>
          </w:tcPr>
          <w:p w14:paraId="5E979034" w14:textId="226EE15B" w:rsidR="00E860E4" w:rsidRPr="00E860E4" w:rsidRDefault="00E860E4" w:rsidP="000E5517">
            <w:r w:rsidRPr="00E860E4">
              <w:t>Politiske henvendelser</w:t>
            </w:r>
          </w:p>
        </w:tc>
        <w:tc>
          <w:tcPr>
            <w:tcW w:w="7063" w:type="dxa"/>
          </w:tcPr>
          <w:p w14:paraId="7783F780" w14:textId="6C630DF8" w:rsidR="00E860E4" w:rsidRPr="00E860E4" w:rsidRDefault="00E860E4" w:rsidP="000E5517">
            <w:r w:rsidRPr="00E860E4">
              <w:t>Politisk sekretariat</w:t>
            </w:r>
          </w:p>
        </w:tc>
      </w:tr>
      <w:tr w:rsidR="00411F71" w:rsidRPr="00097DB5" w14:paraId="1E669A4B" w14:textId="77777777" w:rsidTr="007E19C4">
        <w:tc>
          <w:tcPr>
            <w:tcW w:w="3705" w:type="dxa"/>
          </w:tcPr>
          <w:p w14:paraId="05623492" w14:textId="77777777" w:rsidR="00411F71" w:rsidRPr="00411F71" w:rsidRDefault="00411F71" w:rsidP="000E5517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Postforsendelser</w:t>
            </w:r>
          </w:p>
        </w:tc>
        <w:tc>
          <w:tcPr>
            <w:tcW w:w="7063" w:type="dxa"/>
          </w:tcPr>
          <w:p w14:paraId="2387737F" w14:textId="1D5E51FD" w:rsidR="00411F71" w:rsidRPr="00411F71" w:rsidRDefault="00411F71" w:rsidP="000E5517">
            <w:pPr>
              <w:rPr>
                <w:highlight w:val="yellow"/>
                <w:lang w:val="da-DK"/>
              </w:rPr>
            </w:pPr>
            <w:r w:rsidRPr="00411F71">
              <w:rPr>
                <w:highlight w:val="yellow"/>
              </w:rPr>
              <w:t xml:space="preserve">Politisk </w:t>
            </w:r>
            <w:r w:rsidR="00DB3CF6">
              <w:rPr>
                <w:highlight w:val="yellow"/>
              </w:rPr>
              <w:t>sekretariat</w:t>
            </w:r>
          </w:p>
        </w:tc>
      </w:tr>
      <w:tr w:rsidR="0008319A" w:rsidRPr="004B2C9A" w14:paraId="4F6CF7A3" w14:textId="77777777" w:rsidTr="007E19C4">
        <w:tc>
          <w:tcPr>
            <w:tcW w:w="3705" w:type="dxa"/>
          </w:tcPr>
          <w:p w14:paraId="33C35857" w14:textId="0EC9E57C" w:rsidR="0008319A" w:rsidRDefault="0008319A" w:rsidP="0008319A">
            <w:pPr>
              <w:rPr>
                <w:lang w:val="da-DK"/>
              </w:rPr>
            </w:pPr>
            <w:r>
              <w:t>Presse / media henvendelser</w:t>
            </w:r>
          </w:p>
        </w:tc>
        <w:tc>
          <w:tcPr>
            <w:tcW w:w="7063" w:type="dxa"/>
          </w:tcPr>
          <w:p w14:paraId="6820DA8B" w14:textId="5567E545" w:rsidR="0008319A" w:rsidRDefault="0008319A" w:rsidP="0008319A">
            <w:pPr>
              <w:rPr>
                <w:lang w:val="da-DK"/>
              </w:rPr>
            </w:pPr>
            <w:r w:rsidRPr="001275F0">
              <w:rPr>
                <w:lang w:val="da-DK"/>
              </w:rPr>
              <w:t xml:space="preserve">Kommunikation - Christina Hammer og pol-sek </w:t>
            </w:r>
            <w:r>
              <w:rPr>
                <w:lang w:val="da-DK"/>
              </w:rPr>
              <w:t>–</w:t>
            </w:r>
            <w:r w:rsidRPr="001275F0">
              <w:rPr>
                <w:lang w:val="da-DK"/>
              </w:rPr>
              <w:t xml:space="preserve"> L</w:t>
            </w:r>
            <w:r>
              <w:rPr>
                <w:lang w:val="da-DK"/>
              </w:rPr>
              <w:t>asse Marker</w:t>
            </w:r>
          </w:p>
        </w:tc>
      </w:tr>
      <w:tr w:rsidR="00411F71" w14:paraId="19D270BE" w14:textId="77777777" w:rsidTr="007E19C4">
        <w:tc>
          <w:tcPr>
            <w:tcW w:w="3705" w:type="dxa"/>
          </w:tcPr>
          <w:p w14:paraId="6139E9D7" w14:textId="77777777" w:rsidR="00411F71" w:rsidRDefault="00411F71" w:rsidP="00653B68">
            <w:r>
              <w:rPr>
                <w:lang w:val="da-DK"/>
              </w:rPr>
              <w:lastRenderedPageBreak/>
              <w:t>Pressetelefon</w:t>
            </w:r>
          </w:p>
        </w:tc>
        <w:tc>
          <w:tcPr>
            <w:tcW w:w="7063" w:type="dxa"/>
          </w:tcPr>
          <w:p w14:paraId="05CCB899" w14:textId="518696D8" w:rsidR="00411F71" w:rsidRPr="00653B68" w:rsidRDefault="00411F71">
            <w:pPr>
              <w:rPr>
                <w:lang w:val="da-DK"/>
              </w:rPr>
            </w:pPr>
            <w:r>
              <w:rPr>
                <w:lang w:val="da-DK"/>
              </w:rPr>
              <w:t>Tlf. 6915 3046/</w:t>
            </w:r>
            <w:r w:rsidR="00DB3CF6">
              <w:rPr>
                <w:lang w:val="da-DK"/>
              </w:rPr>
              <w:t xml:space="preserve"> </w:t>
            </w:r>
            <w:hyperlink r:id="rId41" w:history="1">
              <w:r w:rsidR="00DB3CF6" w:rsidRPr="00971A2F">
                <w:rPr>
                  <w:rStyle w:val="Hyperlink"/>
                  <w:lang w:val="da-DK"/>
                </w:rPr>
                <w:t>presse@blind.dk</w:t>
              </w:r>
            </w:hyperlink>
            <w:r w:rsidR="00DB3CF6">
              <w:rPr>
                <w:lang w:val="da-DK"/>
              </w:rPr>
              <w:t xml:space="preserve"> </w:t>
            </w:r>
          </w:p>
        </w:tc>
      </w:tr>
      <w:tr w:rsidR="00411F71" w14:paraId="53238A63" w14:textId="77777777" w:rsidTr="007E19C4">
        <w:tc>
          <w:tcPr>
            <w:tcW w:w="3705" w:type="dxa"/>
          </w:tcPr>
          <w:p w14:paraId="393BF47A" w14:textId="77777777" w:rsidR="00411F71" w:rsidRDefault="00411F71">
            <w:r>
              <w:t>Projekter/interviews om blinde</w:t>
            </w:r>
          </w:p>
        </w:tc>
        <w:tc>
          <w:tcPr>
            <w:tcW w:w="7063" w:type="dxa"/>
          </w:tcPr>
          <w:p w14:paraId="4C1EC2CA" w14:textId="77777777" w:rsidR="00411F71" w:rsidRDefault="00411F71">
            <w:r>
              <w:t>Christian Bundgaard + relevant kreds</w:t>
            </w:r>
          </w:p>
        </w:tc>
      </w:tr>
      <w:tr w:rsidR="00411F71" w14:paraId="2E88B991" w14:textId="77777777" w:rsidTr="007E19C4">
        <w:tc>
          <w:tcPr>
            <w:tcW w:w="3705" w:type="dxa"/>
          </w:tcPr>
          <w:p w14:paraId="1580CAFD" w14:textId="77777777" w:rsidR="00411F71" w:rsidRDefault="00411F71">
            <w:r>
              <w:t>Rådgivning til blinde/svagsynede</w:t>
            </w:r>
          </w:p>
        </w:tc>
        <w:tc>
          <w:tcPr>
            <w:tcW w:w="7063" w:type="dxa"/>
          </w:tcPr>
          <w:p w14:paraId="08F80948" w14:textId="77777777" w:rsidR="00411F71" w:rsidRDefault="00411F71">
            <w:r>
              <w:t>Lokal- + regionalkonsulent</w:t>
            </w:r>
          </w:p>
        </w:tc>
      </w:tr>
      <w:tr w:rsidR="00411F71" w14:paraId="0B5BB03C" w14:textId="77777777" w:rsidTr="007E19C4">
        <w:tc>
          <w:tcPr>
            <w:tcW w:w="3705" w:type="dxa"/>
          </w:tcPr>
          <w:p w14:paraId="4E43C22C" w14:textId="77777777" w:rsidR="00411F71" w:rsidRPr="00411F71" w:rsidRDefault="00411F71" w:rsidP="000E5517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Rejseordninger</w:t>
            </w:r>
          </w:p>
        </w:tc>
        <w:tc>
          <w:tcPr>
            <w:tcW w:w="7063" w:type="dxa"/>
          </w:tcPr>
          <w:p w14:paraId="187CEB4D" w14:textId="77777777" w:rsidR="00411F71" w:rsidRPr="00411F71" w:rsidRDefault="00411F71" w:rsidP="000E5517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Medlemsservice, Politisk sekretariat</w:t>
            </w:r>
          </w:p>
        </w:tc>
      </w:tr>
      <w:tr w:rsidR="00411F71" w:rsidRPr="00BB10DF" w14:paraId="5EACD760" w14:textId="77777777" w:rsidTr="007E19C4">
        <w:tc>
          <w:tcPr>
            <w:tcW w:w="3705" w:type="dxa"/>
          </w:tcPr>
          <w:p w14:paraId="5784974E" w14:textId="77777777" w:rsidR="00411F71" w:rsidRDefault="00411F71">
            <w:r>
              <w:t>Selveje Danmark nyhedsbrev</w:t>
            </w:r>
          </w:p>
        </w:tc>
        <w:tc>
          <w:tcPr>
            <w:tcW w:w="7063" w:type="dxa"/>
          </w:tcPr>
          <w:p w14:paraId="14AD7D4E" w14:textId="77777777" w:rsidR="00411F71" w:rsidRPr="00097DB5" w:rsidRDefault="00411F71">
            <w:pPr>
              <w:rPr>
                <w:lang w:val="da-DK"/>
              </w:rPr>
            </w:pPr>
            <w:r>
              <w:rPr>
                <w:lang w:val="da-DK"/>
              </w:rPr>
              <w:t>Ledelsessekretærer</w:t>
            </w:r>
            <w:r w:rsidRPr="00097DB5">
              <w:rPr>
                <w:lang w:val="da-DK"/>
              </w:rPr>
              <w:t xml:space="preserve"> (giver besked til Diana</w:t>
            </w:r>
            <w:r>
              <w:rPr>
                <w:lang w:val="da-DK"/>
              </w:rPr>
              <w:t>, hvis noget interessant</w:t>
            </w:r>
            <w:r w:rsidRPr="00097DB5">
              <w:rPr>
                <w:lang w:val="da-DK"/>
              </w:rPr>
              <w:t>)</w:t>
            </w:r>
          </w:p>
        </w:tc>
      </w:tr>
      <w:tr w:rsidR="00411F71" w:rsidRPr="00097DB5" w14:paraId="1007E842" w14:textId="77777777" w:rsidTr="007E19C4">
        <w:tc>
          <w:tcPr>
            <w:tcW w:w="3705" w:type="dxa"/>
          </w:tcPr>
          <w:p w14:paraId="27CF6700" w14:textId="77777777" w:rsidR="00411F71" w:rsidRPr="00411F71" w:rsidRDefault="00411F71" w:rsidP="00A47E1C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Stemmeafgivelse</w:t>
            </w:r>
          </w:p>
        </w:tc>
        <w:tc>
          <w:tcPr>
            <w:tcW w:w="7063" w:type="dxa"/>
          </w:tcPr>
          <w:p w14:paraId="5AAF3EC5" w14:textId="77777777" w:rsidR="00411F71" w:rsidRPr="00411F71" w:rsidRDefault="00411F71" w:rsidP="00A47E1C">
            <w:pPr>
              <w:rPr>
                <w:highlight w:val="yellow"/>
              </w:rPr>
            </w:pPr>
            <w:r w:rsidRPr="00411F71">
              <w:rPr>
                <w:highlight w:val="yellow"/>
              </w:rPr>
              <w:t>Politisk sekretariat</w:t>
            </w:r>
          </w:p>
        </w:tc>
      </w:tr>
      <w:tr w:rsidR="00411F71" w:rsidRPr="00F451F3" w14:paraId="4399DE56" w14:textId="77777777" w:rsidTr="007E19C4">
        <w:tc>
          <w:tcPr>
            <w:tcW w:w="3705" w:type="dxa"/>
          </w:tcPr>
          <w:p w14:paraId="1A65D38B" w14:textId="77777777" w:rsidR="00411F71" w:rsidRDefault="00411F71">
            <w:r>
              <w:t>Tilgængelighed - digital tilgængelighed</w:t>
            </w:r>
          </w:p>
        </w:tc>
        <w:tc>
          <w:tcPr>
            <w:tcW w:w="7063" w:type="dxa"/>
          </w:tcPr>
          <w:p w14:paraId="4F712B60" w14:textId="6902114F" w:rsidR="00411F71" w:rsidRPr="00F451F3" w:rsidRDefault="00411F71">
            <w:pPr>
              <w:rPr>
                <w:lang w:val="da-DK"/>
              </w:rPr>
            </w:pPr>
            <w:r w:rsidRPr="00F451F3">
              <w:rPr>
                <w:lang w:val="da-DK"/>
              </w:rPr>
              <w:t xml:space="preserve">Christian Bundgaard, Jesper Bentil Holten (TH-udvalg, hvis det er mere generelt. </w:t>
            </w:r>
            <w:r>
              <w:rPr>
                <w:lang w:val="da-DK"/>
              </w:rPr>
              <w:t xml:space="preserve">Her kan også henvises til </w:t>
            </w:r>
            <w:hyperlink r:id="rId42" w:history="1">
              <w:r w:rsidR="00DB3CF6" w:rsidRPr="00971A2F">
                <w:rPr>
                  <w:rStyle w:val="Hyperlink"/>
                  <w:lang w:val="da-DK"/>
                </w:rPr>
                <w:t>https://tibs.blind.dk/</w:t>
              </w:r>
            </w:hyperlink>
            <w:r>
              <w:rPr>
                <w:lang w:val="da-DK"/>
              </w:rPr>
              <w:t>)</w:t>
            </w:r>
          </w:p>
        </w:tc>
      </w:tr>
      <w:tr w:rsidR="00411F71" w:rsidRPr="00BB10DF" w14:paraId="7B197545" w14:textId="77777777" w:rsidTr="007E19C4">
        <w:tc>
          <w:tcPr>
            <w:tcW w:w="3705" w:type="dxa"/>
          </w:tcPr>
          <w:p w14:paraId="00F368A1" w14:textId="77777777" w:rsidR="00411F71" w:rsidRDefault="00411F71">
            <w:r>
              <w:t>Tilgængelighed – generelle spørgsmål</w:t>
            </w:r>
          </w:p>
        </w:tc>
        <w:tc>
          <w:tcPr>
            <w:tcW w:w="7063" w:type="dxa"/>
          </w:tcPr>
          <w:p w14:paraId="1501A4BC" w14:textId="14F22CA9" w:rsidR="00411F71" w:rsidRPr="00F451F3" w:rsidRDefault="00411F71">
            <w:pPr>
              <w:rPr>
                <w:lang w:val="da-DK"/>
              </w:rPr>
            </w:pPr>
            <w:r w:rsidRPr="00F451F3">
              <w:rPr>
                <w:lang w:val="da-DK"/>
              </w:rPr>
              <w:t>Christian Bundgaard, Jesper Bentil Holten, TH-udvalg (kan henvises ti</w:t>
            </w:r>
            <w:r>
              <w:rPr>
                <w:lang w:val="da-DK"/>
              </w:rPr>
              <w:t xml:space="preserve">l </w:t>
            </w:r>
            <w:hyperlink r:id="rId43" w:history="1">
              <w:r w:rsidRPr="00B74C40">
                <w:rPr>
                  <w:rStyle w:val="Hyperlink"/>
                  <w:lang w:val="da-DK"/>
                </w:rPr>
                <w:t>https://tibs.blind.dk/</w:t>
              </w:r>
            </w:hyperlink>
            <w:r>
              <w:rPr>
                <w:lang w:val="da-DK"/>
              </w:rPr>
              <w:t xml:space="preserve"> </w:t>
            </w:r>
          </w:p>
        </w:tc>
      </w:tr>
      <w:tr w:rsidR="00411F71" w:rsidRPr="00B4118B" w14:paraId="358160AD" w14:textId="77777777" w:rsidTr="007E19C4">
        <w:tc>
          <w:tcPr>
            <w:tcW w:w="3705" w:type="dxa"/>
          </w:tcPr>
          <w:p w14:paraId="1AB4CD85" w14:textId="77777777" w:rsidR="00411F71" w:rsidRPr="00F451F3" w:rsidRDefault="00411F71">
            <w:pPr>
              <w:rPr>
                <w:lang w:val="da-DK"/>
              </w:rPr>
            </w:pPr>
            <w:r w:rsidRPr="00F451F3">
              <w:rPr>
                <w:lang w:val="da-DK"/>
              </w:rPr>
              <w:t>Tilgængelighed – manglende fysisk tilgængelighed (</w:t>
            </w:r>
            <w:r>
              <w:rPr>
                <w:lang w:val="da-DK"/>
              </w:rPr>
              <w:t xml:space="preserve">fx </w:t>
            </w:r>
            <w:r w:rsidRPr="00F451F3">
              <w:rPr>
                <w:lang w:val="da-DK"/>
              </w:rPr>
              <w:t>m</w:t>
            </w:r>
            <w:r>
              <w:rPr>
                <w:lang w:val="da-DK"/>
              </w:rPr>
              <w:t xml:space="preserve">anglende ledelinjer). </w:t>
            </w:r>
          </w:p>
        </w:tc>
        <w:tc>
          <w:tcPr>
            <w:tcW w:w="7063" w:type="dxa"/>
          </w:tcPr>
          <w:p w14:paraId="253D2356" w14:textId="276BBA62" w:rsidR="00411F71" w:rsidRPr="00097DB5" w:rsidRDefault="00411F71">
            <w:pPr>
              <w:rPr>
                <w:lang w:val="da-DK"/>
              </w:rPr>
            </w:pPr>
            <w:r w:rsidRPr="00097DB5">
              <w:rPr>
                <w:lang w:val="da-DK"/>
              </w:rPr>
              <w:t xml:space="preserve">Lokal kreds </w:t>
            </w:r>
            <w:r>
              <w:rPr>
                <w:lang w:val="da-DK"/>
              </w:rPr>
              <w:t>(</w:t>
            </w:r>
            <w:r w:rsidRPr="00097DB5">
              <w:rPr>
                <w:lang w:val="da-DK"/>
              </w:rPr>
              <w:t>+ TH-udvalg</w:t>
            </w:r>
            <w:r>
              <w:rPr>
                <w:lang w:val="da-DK"/>
              </w:rPr>
              <w:t xml:space="preserve">, hvis problemet er mere generelt. Her kan også henvises til </w:t>
            </w:r>
            <w:hyperlink r:id="rId44" w:history="1">
              <w:r w:rsidRPr="00B74C40">
                <w:rPr>
                  <w:rStyle w:val="Hyperlink"/>
                  <w:lang w:val="da-DK"/>
                </w:rPr>
                <w:t>https://tibs.blind.dk/</w:t>
              </w:r>
            </w:hyperlink>
            <w:r>
              <w:rPr>
                <w:lang w:val="da-DK"/>
              </w:rPr>
              <w:t>)</w:t>
            </w:r>
          </w:p>
        </w:tc>
      </w:tr>
      <w:tr w:rsidR="00411F71" w14:paraId="577EC37E" w14:textId="77777777" w:rsidTr="007E19C4">
        <w:tc>
          <w:tcPr>
            <w:tcW w:w="3705" w:type="dxa"/>
          </w:tcPr>
          <w:p w14:paraId="3F669CCC" w14:textId="77777777" w:rsidR="00411F71" w:rsidRDefault="00411F71">
            <w:r>
              <w:t>Ukrainske flytninger</w:t>
            </w:r>
          </w:p>
        </w:tc>
        <w:tc>
          <w:tcPr>
            <w:tcW w:w="7063" w:type="dxa"/>
          </w:tcPr>
          <w:p w14:paraId="5E9A10AE" w14:textId="77777777" w:rsidR="00411F71" w:rsidRDefault="00411F71">
            <w:r>
              <w:t>Stine Stenholt</w:t>
            </w:r>
          </w:p>
        </w:tc>
      </w:tr>
      <w:tr w:rsidR="003E6338" w14:paraId="6A2C805C" w14:textId="77777777" w:rsidTr="007E19C4">
        <w:tc>
          <w:tcPr>
            <w:tcW w:w="3705" w:type="dxa"/>
          </w:tcPr>
          <w:p w14:paraId="48AD07B4" w14:textId="6DA7E1EE" w:rsidR="003E6338" w:rsidRDefault="003E6338">
            <w:r>
              <w:t>WBU</w:t>
            </w:r>
          </w:p>
        </w:tc>
        <w:tc>
          <w:tcPr>
            <w:tcW w:w="7063" w:type="dxa"/>
          </w:tcPr>
          <w:p w14:paraId="310D66C6" w14:textId="4079749B" w:rsidR="003E6338" w:rsidRDefault="003E6338">
            <w:r>
              <w:t xml:space="preserve">Diana </w:t>
            </w:r>
          </w:p>
        </w:tc>
      </w:tr>
    </w:tbl>
    <w:p w14:paraId="710221AC" w14:textId="28039C73" w:rsidR="000E5517" w:rsidRDefault="000E5517">
      <w:pPr>
        <w:rPr>
          <w:lang w:val="da-DK"/>
        </w:rPr>
      </w:pPr>
    </w:p>
    <w:p w14:paraId="06759323" w14:textId="77777777" w:rsidR="00F2726F" w:rsidRDefault="00F2726F">
      <w:pPr>
        <w:rPr>
          <w:lang w:val="da-DK"/>
        </w:rPr>
      </w:pPr>
    </w:p>
    <w:p w14:paraId="25A79222" w14:textId="2EAE3590" w:rsidR="00F2726F" w:rsidRDefault="00114344">
      <w:pPr>
        <w:rPr>
          <w:lang w:val="da-DK"/>
        </w:rPr>
      </w:pPr>
      <w:r w:rsidRPr="0079201B">
        <w:rPr>
          <w:b/>
          <w:bCs/>
          <w:lang w:val="da-DK"/>
        </w:rPr>
        <w:t xml:space="preserve">Notater fra mødet med Charlotte d. </w:t>
      </w:r>
      <w:r w:rsidR="00B46C9D" w:rsidRPr="0079201B">
        <w:rPr>
          <w:b/>
          <w:bCs/>
          <w:lang w:val="da-DK"/>
        </w:rPr>
        <w:t>27.1.</w:t>
      </w:r>
    </w:p>
    <w:p w14:paraId="4BF2A2BC" w14:textId="10210DD3" w:rsidR="00F2726F" w:rsidRDefault="00F2726F">
      <w:pPr>
        <w:rPr>
          <w:lang w:val="da-DK"/>
        </w:rPr>
      </w:pPr>
      <w:r>
        <w:rPr>
          <w:lang w:val="da-DK"/>
        </w:rPr>
        <w:t>Lokale arrangementer / invite osv. – til kredsen, til</w:t>
      </w:r>
      <w:r w:rsidR="0089030E">
        <w:rPr>
          <w:lang w:val="da-DK"/>
        </w:rPr>
        <w:t xml:space="preserve"> </w:t>
      </w:r>
      <w:r>
        <w:rPr>
          <w:lang w:val="da-DK"/>
        </w:rPr>
        <w:t>konsulentordning</w:t>
      </w:r>
      <w:r w:rsidR="0089030E">
        <w:rPr>
          <w:lang w:val="da-DK"/>
        </w:rPr>
        <w:t xml:space="preserve"> (afklar om regional konsulent og/eller lokal konsulent), Nicholas?</w:t>
      </w:r>
    </w:p>
    <w:p w14:paraId="4BC5497E" w14:textId="6F09A207" w:rsidR="00AD32D2" w:rsidRDefault="00AD32D2">
      <w:pPr>
        <w:rPr>
          <w:lang w:val="da-DK"/>
        </w:rPr>
      </w:pPr>
      <w:r>
        <w:rPr>
          <w:lang w:val="da-DK"/>
        </w:rPr>
        <w:t>Selveje – Charlotte G</w:t>
      </w:r>
    </w:p>
    <w:p w14:paraId="2ED9D7B0" w14:textId="63A950EF" w:rsidR="00AD32D2" w:rsidRDefault="00AD32D2">
      <w:pPr>
        <w:rPr>
          <w:lang w:val="da-DK"/>
        </w:rPr>
      </w:pPr>
      <w:r>
        <w:rPr>
          <w:lang w:val="da-DK"/>
        </w:rPr>
        <w:t xml:space="preserve">Hvis i tvivl </w:t>
      </w:r>
      <w:r w:rsidR="001B229B">
        <w:rPr>
          <w:lang w:val="da-DK"/>
        </w:rPr>
        <w:t>–</w:t>
      </w:r>
      <w:r>
        <w:rPr>
          <w:lang w:val="da-DK"/>
        </w:rPr>
        <w:t xml:space="preserve"> </w:t>
      </w:r>
      <w:r w:rsidR="001B229B">
        <w:rPr>
          <w:lang w:val="da-DK"/>
        </w:rPr>
        <w:t>spørg Charlotte</w:t>
      </w:r>
    </w:p>
    <w:p w14:paraId="7FF035A4" w14:textId="632CFCF2" w:rsidR="009109D4" w:rsidRDefault="009109D4">
      <w:pPr>
        <w:rPr>
          <w:lang w:val="da-DK"/>
        </w:rPr>
      </w:pPr>
      <w:r>
        <w:rPr>
          <w:lang w:val="da-DK"/>
        </w:rPr>
        <w:t>Uopfordrede ansøgninger – altid nej tak</w:t>
      </w:r>
      <w:r w:rsidR="00C36024">
        <w:rPr>
          <w:lang w:val="da-DK"/>
        </w:rPr>
        <w:t>, henvis til ”ledige stillinger”</w:t>
      </w:r>
    </w:p>
    <w:p w14:paraId="33A07B00" w14:textId="06C00650" w:rsidR="0092046F" w:rsidRDefault="0092046F">
      <w:pPr>
        <w:rPr>
          <w:lang w:val="da-DK"/>
        </w:rPr>
      </w:pPr>
      <w:r>
        <w:rPr>
          <w:lang w:val="da-DK"/>
        </w:rPr>
        <w:t>EBU</w:t>
      </w:r>
      <w:r w:rsidR="00561BC3">
        <w:rPr>
          <w:lang w:val="da-DK"/>
        </w:rPr>
        <w:t xml:space="preserve"> – (måske også WBU) – hvis der er noget </w:t>
      </w:r>
      <w:r w:rsidR="00DA1FD6">
        <w:rPr>
          <w:lang w:val="da-DK"/>
        </w:rPr>
        <w:t xml:space="preserve">fra dem, der kunne være relevant for andre (fx podcast), spørg Jesper, Diana om det skal sendes til fx </w:t>
      </w:r>
      <w:r w:rsidR="00463B75">
        <w:rPr>
          <w:lang w:val="da-DK"/>
        </w:rPr>
        <w:t>pol sek</w:t>
      </w:r>
      <w:r w:rsidR="004251EF">
        <w:rPr>
          <w:lang w:val="da-DK"/>
        </w:rPr>
        <w:t>, kursusafdeling, konsulenter…</w:t>
      </w:r>
      <w:r w:rsidR="00463B75">
        <w:rPr>
          <w:lang w:val="da-DK"/>
        </w:rPr>
        <w:t>; hvis i tvivl – spørg Charlotte</w:t>
      </w:r>
    </w:p>
    <w:p w14:paraId="063AD0CC" w14:textId="1831389F" w:rsidR="00394D50" w:rsidRPr="00394D50" w:rsidRDefault="00394D50" w:rsidP="00394D50">
      <w:pPr>
        <w:pStyle w:val="Listeafsnit"/>
        <w:numPr>
          <w:ilvl w:val="0"/>
          <w:numId w:val="10"/>
        </w:numPr>
        <w:rPr>
          <w:lang w:val="da-DK"/>
        </w:rPr>
      </w:pPr>
      <w:r>
        <w:rPr>
          <w:lang w:val="da-DK"/>
        </w:rPr>
        <w:t xml:space="preserve">Aftalt med Jesper d. 29.1. </w:t>
      </w:r>
      <w:r w:rsidR="008F2FA4">
        <w:rPr>
          <w:lang w:val="da-DK"/>
        </w:rPr>
        <w:t>–</w:t>
      </w:r>
      <w:r>
        <w:rPr>
          <w:lang w:val="da-DK"/>
        </w:rPr>
        <w:t xml:space="preserve"> </w:t>
      </w:r>
      <w:r w:rsidR="008F2FA4">
        <w:rPr>
          <w:lang w:val="da-DK"/>
        </w:rPr>
        <w:t xml:space="preserve">EBU emails med noget fagligt i det, dvs. ikke organisatorisk, skal sendes til både Christian og Jesper (lige som </w:t>
      </w:r>
      <w:r w:rsidR="00254794">
        <w:rPr>
          <w:lang w:val="da-DK"/>
        </w:rPr>
        <w:t>andet ang. Tilgængelighed)</w:t>
      </w:r>
    </w:p>
    <w:p w14:paraId="20AC6878" w14:textId="3F89F44A" w:rsidR="0092046F" w:rsidRDefault="00711B7E">
      <w:pPr>
        <w:rPr>
          <w:lang w:val="da-DK"/>
        </w:rPr>
      </w:pPr>
      <w:r>
        <w:rPr>
          <w:lang w:val="da-DK"/>
        </w:rPr>
        <w:t>EBU – også til Christian</w:t>
      </w:r>
    </w:p>
    <w:p w14:paraId="39CF9D76" w14:textId="1B6338BC" w:rsidR="00B46560" w:rsidRDefault="00B46560">
      <w:pPr>
        <w:rPr>
          <w:lang w:val="da-DK"/>
        </w:rPr>
      </w:pPr>
      <w:r>
        <w:rPr>
          <w:lang w:val="da-DK"/>
        </w:rPr>
        <w:t>DH invitationer – alle – skal til Diana; nogle af dem, skal også til andre (fx noget lokalt</w:t>
      </w:r>
      <w:r w:rsidR="00E848D2">
        <w:rPr>
          <w:lang w:val="da-DK"/>
        </w:rPr>
        <w:t xml:space="preserve"> til kredsen</w:t>
      </w:r>
      <w:r>
        <w:rPr>
          <w:lang w:val="da-DK"/>
        </w:rPr>
        <w:t>)</w:t>
      </w:r>
      <w:r w:rsidR="00E848D2">
        <w:rPr>
          <w:lang w:val="da-DK"/>
        </w:rPr>
        <w:t>, men Diana har behov for at vide, hvad bliver vi inviteret til</w:t>
      </w:r>
    </w:p>
    <w:p w14:paraId="25C74891" w14:textId="5FE5160D" w:rsidR="005F1F94" w:rsidRPr="006D3BFD" w:rsidRDefault="005F1F94">
      <w:pPr>
        <w:rPr>
          <w:lang w:val="da-DK"/>
        </w:rPr>
      </w:pPr>
      <w:r>
        <w:rPr>
          <w:lang w:val="da-DK"/>
        </w:rPr>
        <w:t xml:space="preserve">Hvis en email skal til flere medarbejdere, send den samtidig, så de kan </w:t>
      </w:r>
      <w:r w:rsidR="00743710">
        <w:rPr>
          <w:lang w:val="da-DK"/>
        </w:rPr>
        <w:t xml:space="preserve">koordinere (fx denne blev send separat til Christian og Jannie H: </w:t>
      </w:r>
      <w:r w:rsidR="00BB10DF">
        <w:rPr>
          <w:lang w:val="da-DK"/>
        </w:rPr>
        <w:object w:dxaOrig="2265" w:dyaOrig="1482" w14:anchorId="5DF386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13.25pt;height:74.25pt" o:ole="">
            <v:imagedata r:id="rId45" o:title=""/>
          </v:shape>
          <o:OLEObject Type="Embed" ProgID="Package" ShapeID="_x0000_i1027" DrawAspect="Icon" ObjectID="_1844855713" r:id="rId46"/>
        </w:object>
      </w:r>
    </w:p>
    <w:sectPr w:rsidR="005F1F94" w:rsidRPr="006D3BFD" w:rsidSect="007E19C4">
      <w:footerReference w:type="default" r:id="rId4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DB889" w14:textId="77777777" w:rsidR="008F21D9" w:rsidRDefault="008F21D9" w:rsidP="007E19C4">
      <w:pPr>
        <w:spacing w:after="0" w:line="240" w:lineRule="auto"/>
      </w:pPr>
      <w:r>
        <w:separator/>
      </w:r>
    </w:p>
  </w:endnote>
  <w:endnote w:type="continuationSeparator" w:id="0">
    <w:p w14:paraId="558A045E" w14:textId="77777777" w:rsidR="008F21D9" w:rsidRDefault="008F21D9" w:rsidP="007E1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FC84B" w14:textId="08FDD1AF" w:rsidR="007E19C4" w:rsidRDefault="007E19C4">
    <w:pPr>
      <w:pStyle w:val="Sidefod"/>
    </w:pPr>
    <w:r>
      <w:t>Version November 2025</w:t>
    </w:r>
  </w:p>
  <w:p w14:paraId="1E9BCBC3" w14:textId="77777777" w:rsidR="007E19C4" w:rsidRDefault="007E19C4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550F2" w14:textId="77777777" w:rsidR="008F21D9" w:rsidRDefault="008F21D9" w:rsidP="007E19C4">
      <w:pPr>
        <w:spacing w:after="0" w:line="240" w:lineRule="auto"/>
      </w:pPr>
      <w:r>
        <w:separator/>
      </w:r>
    </w:p>
  </w:footnote>
  <w:footnote w:type="continuationSeparator" w:id="0">
    <w:p w14:paraId="33A7CB17" w14:textId="77777777" w:rsidR="008F21D9" w:rsidRDefault="008F21D9" w:rsidP="007E19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13017"/>
    <w:multiLevelType w:val="hybridMultilevel"/>
    <w:tmpl w:val="BBD46AD8"/>
    <w:lvl w:ilvl="0" w:tplc="C64856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664301">
    <w:abstractNumId w:val="8"/>
  </w:num>
  <w:num w:numId="2" w16cid:durableId="1963150731">
    <w:abstractNumId w:val="6"/>
  </w:num>
  <w:num w:numId="3" w16cid:durableId="543450175">
    <w:abstractNumId w:val="5"/>
  </w:num>
  <w:num w:numId="4" w16cid:durableId="790591814">
    <w:abstractNumId w:val="4"/>
  </w:num>
  <w:num w:numId="5" w16cid:durableId="1102333576">
    <w:abstractNumId w:val="7"/>
  </w:num>
  <w:num w:numId="6" w16cid:durableId="1911227067">
    <w:abstractNumId w:val="3"/>
  </w:num>
  <w:num w:numId="7" w16cid:durableId="932936899">
    <w:abstractNumId w:val="2"/>
  </w:num>
  <w:num w:numId="8" w16cid:durableId="152568928">
    <w:abstractNumId w:val="1"/>
  </w:num>
  <w:num w:numId="9" w16cid:durableId="1690520040">
    <w:abstractNumId w:val="0"/>
  </w:num>
  <w:num w:numId="10" w16cid:durableId="58410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B4"/>
    <w:rsid w:val="00027CEA"/>
    <w:rsid w:val="00030520"/>
    <w:rsid w:val="00031747"/>
    <w:rsid w:val="00034616"/>
    <w:rsid w:val="0004083B"/>
    <w:rsid w:val="0006063C"/>
    <w:rsid w:val="0008319A"/>
    <w:rsid w:val="000867E4"/>
    <w:rsid w:val="00092B04"/>
    <w:rsid w:val="00095044"/>
    <w:rsid w:val="00097DB5"/>
    <w:rsid w:val="000A2841"/>
    <w:rsid w:val="000B3358"/>
    <w:rsid w:val="000C0B95"/>
    <w:rsid w:val="000C51DE"/>
    <w:rsid w:val="000D617F"/>
    <w:rsid w:val="000E5517"/>
    <w:rsid w:val="00114344"/>
    <w:rsid w:val="001275F0"/>
    <w:rsid w:val="00141695"/>
    <w:rsid w:val="00146A9F"/>
    <w:rsid w:val="0015074B"/>
    <w:rsid w:val="00155FA9"/>
    <w:rsid w:val="00173879"/>
    <w:rsid w:val="00186F2A"/>
    <w:rsid w:val="001A7A78"/>
    <w:rsid w:val="001B229B"/>
    <w:rsid w:val="001D7A21"/>
    <w:rsid w:val="001E14B9"/>
    <w:rsid w:val="001E4B35"/>
    <w:rsid w:val="00201C29"/>
    <w:rsid w:val="002028C2"/>
    <w:rsid w:val="002156F7"/>
    <w:rsid w:val="002160BD"/>
    <w:rsid w:val="00233462"/>
    <w:rsid w:val="00250DF3"/>
    <w:rsid w:val="00251D5E"/>
    <w:rsid w:val="00254794"/>
    <w:rsid w:val="00263A0E"/>
    <w:rsid w:val="00286DB3"/>
    <w:rsid w:val="0029167C"/>
    <w:rsid w:val="002924B2"/>
    <w:rsid w:val="0029639D"/>
    <w:rsid w:val="002A7326"/>
    <w:rsid w:val="002B706F"/>
    <w:rsid w:val="002B7266"/>
    <w:rsid w:val="002D1EA6"/>
    <w:rsid w:val="002E2C32"/>
    <w:rsid w:val="002E67CE"/>
    <w:rsid w:val="00326F90"/>
    <w:rsid w:val="003421B9"/>
    <w:rsid w:val="00353F6F"/>
    <w:rsid w:val="003650B9"/>
    <w:rsid w:val="003779D4"/>
    <w:rsid w:val="00394D50"/>
    <w:rsid w:val="00395DE7"/>
    <w:rsid w:val="003B2B18"/>
    <w:rsid w:val="003C20DA"/>
    <w:rsid w:val="003E041F"/>
    <w:rsid w:val="003E6338"/>
    <w:rsid w:val="00411F71"/>
    <w:rsid w:val="004208A4"/>
    <w:rsid w:val="004251EF"/>
    <w:rsid w:val="00446A8A"/>
    <w:rsid w:val="004608C7"/>
    <w:rsid w:val="004639D8"/>
    <w:rsid w:val="00463B75"/>
    <w:rsid w:val="004B1421"/>
    <w:rsid w:val="004B2C9A"/>
    <w:rsid w:val="004B7821"/>
    <w:rsid w:val="004E1698"/>
    <w:rsid w:val="004F1187"/>
    <w:rsid w:val="005044E9"/>
    <w:rsid w:val="00521CB6"/>
    <w:rsid w:val="00526A77"/>
    <w:rsid w:val="00561BC3"/>
    <w:rsid w:val="00570574"/>
    <w:rsid w:val="00577B6F"/>
    <w:rsid w:val="00581110"/>
    <w:rsid w:val="00585822"/>
    <w:rsid w:val="005A4115"/>
    <w:rsid w:val="005B7894"/>
    <w:rsid w:val="005D3A45"/>
    <w:rsid w:val="005F1F94"/>
    <w:rsid w:val="00623A62"/>
    <w:rsid w:val="006320F8"/>
    <w:rsid w:val="00653B68"/>
    <w:rsid w:val="0066691C"/>
    <w:rsid w:val="0068196F"/>
    <w:rsid w:val="0069101B"/>
    <w:rsid w:val="006973C3"/>
    <w:rsid w:val="006B74CF"/>
    <w:rsid w:val="006D3BFD"/>
    <w:rsid w:val="006E091F"/>
    <w:rsid w:val="006E6A04"/>
    <w:rsid w:val="006E6A6E"/>
    <w:rsid w:val="006F16BA"/>
    <w:rsid w:val="007102C5"/>
    <w:rsid w:val="00711B7E"/>
    <w:rsid w:val="00712C4E"/>
    <w:rsid w:val="00720F5F"/>
    <w:rsid w:val="00743710"/>
    <w:rsid w:val="007708E5"/>
    <w:rsid w:val="0079201B"/>
    <w:rsid w:val="00792B26"/>
    <w:rsid w:val="007B2908"/>
    <w:rsid w:val="007C44DD"/>
    <w:rsid w:val="007E19C4"/>
    <w:rsid w:val="007F76CA"/>
    <w:rsid w:val="008020C1"/>
    <w:rsid w:val="00807276"/>
    <w:rsid w:val="008075B6"/>
    <w:rsid w:val="0080773F"/>
    <w:rsid w:val="00834AAD"/>
    <w:rsid w:val="0089030E"/>
    <w:rsid w:val="008D2432"/>
    <w:rsid w:val="008D4FA4"/>
    <w:rsid w:val="008F21D9"/>
    <w:rsid w:val="008F2FA4"/>
    <w:rsid w:val="009109D4"/>
    <w:rsid w:val="00915F35"/>
    <w:rsid w:val="0092046F"/>
    <w:rsid w:val="0098322B"/>
    <w:rsid w:val="009836A2"/>
    <w:rsid w:val="009967E3"/>
    <w:rsid w:val="009D5AE9"/>
    <w:rsid w:val="009E2F93"/>
    <w:rsid w:val="009E793B"/>
    <w:rsid w:val="009F0C20"/>
    <w:rsid w:val="009F565A"/>
    <w:rsid w:val="00A172BB"/>
    <w:rsid w:val="00A47E1C"/>
    <w:rsid w:val="00A50B87"/>
    <w:rsid w:val="00A52B9E"/>
    <w:rsid w:val="00A55D90"/>
    <w:rsid w:val="00AA1D8D"/>
    <w:rsid w:val="00AC178E"/>
    <w:rsid w:val="00AD32D2"/>
    <w:rsid w:val="00AE482F"/>
    <w:rsid w:val="00AF26A6"/>
    <w:rsid w:val="00AF3479"/>
    <w:rsid w:val="00B27BCD"/>
    <w:rsid w:val="00B31991"/>
    <w:rsid w:val="00B4118B"/>
    <w:rsid w:val="00B46560"/>
    <w:rsid w:val="00B46C9D"/>
    <w:rsid w:val="00B47730"/>
    <w:rsid w:val="00B654D4"/>
    <w:rsid w:val="00B703A9"/>
    <w:rsid w:val="00B80641"/>
    <w:rsid w:val="00B9749E"/>
    <w:rsid w:val="00BA36C4"/>
    <w:rsid w:val="00BB10DF"/>
    <w:rsid w:val="00BB6B61"/>
    <w:rsid w:val="00BB6BC0"/>
    <w:rsid w:val="00BD2372"/>
    <w:rsid w:val="00BE5CDA"/>
    <w:rsid w:val="00C20292"/>
    <w:rsid w:val="00C223D5"/>
    <w:rsid w:val="00C36024"/>
    <w:rsid w:val="00C41C22"/>
    <w:rsid w:val="00C571D5"/>
    <w:rsid w:val="00C70FCB"/>
    <w:rsid w:val="00C7467F"/>
    <w:rsid w:val="00C7688B"/>
    <w:rsid w:val="00C83E58"/>
    <w:rsid w:val="00C849E8"/>
    <w:rsid w:val="00C85C22"/>
    <w:rsid w:val="00C939E2"/>
    <w:rsid w:val="00CA0A43"/>
    <w:rsid w:val="00CB0664"/>
    <w:rsid w:val="00CC5FAF"/>
    <w:rsid w:val="00D037AE"/>
    <w:rsid w:val="00D0456E"/>
    <w:rsid w:val="00D3296A"/>
    <w:rsid w:val="00D5531D"/>
    <w:rsid w:val="00D94F02"/>
    <w:rsid w:val="00DA1669"/>
    <w:rsid w:val="00DA1FD6"/>
    <w:rsid w:val="00DB3CF6"/>
    <w:rsid w:val="00DD5836"/>
    <w:rsid w:val="00E2238E"/>
    <w:rsid w:val="00E35A0B"/>
    <w:rsid w:val="00E403C3"/>
    <w:rsid w:val="00E449CB"/>
    <w:rsid w:val="00E6333F"/>
    <w:rsid w:val="00E6336C"/>
    <w:rsid w:val="00E67CBE"/>
    <w:rsid w:val="00E812C9"/>
    <w:rsid w:val="00E848D2"/>
    <w:rsid w:val="00E860E4"/>
    <w:rsid w:val="00E917B5"/>
    <w:rsid w:val="00ED2B2E"/>
    <w:rsid w:val="00ED2DBD"/>
    <w:rsid w:val="00EF0910"/>
    <w:rsid w:val="00F1328A"/>
    <w:rsid w:val="00F15C67"/>
    <w:rsid w:val="00F2726F"/>
    <w:rsid w:val="00F451F3"/>
    <w:rsid w:val="00FC0FA2"/>
    <w:rsid w:val="00FC693F"/>
    <w:rsid w:val="00FD2D2C"/>
    <w:rsid w:val="00FE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CD4D4C"/>
  <w14:defaultImageDpi w14:val="300"/>
  <w15:docId w15:val="{E967B3C5-AFBF-4B90-BDC9-F943CFC0A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Standardskrifttypeiafsnit"/>
    <w:uiPriority w:val="99"/>
    <w:unhideWhenUsed/>
    <w:rsid w:val="009E2F93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9E2F93"/>
    <w:rPr>
      <w:color w:val="605E5C"/>
      <w:shd w:val="clear" w:color="auto" w:fill="E1DFDD"/>
    </w:rPr>
  </w:style>
  <w:style w:type="paragraph" w:customStyle="1" w:styleId="Norma">
    <w:name w:val="Normaæ"/>
    <w:basedOn w:val="Overskrift2"/>
    <w:qFormat/>
    <w:rsid w:val="002160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holte@bdk.dk" TargetMode="External"/><Relationship Id="rId18" Type="http://schemas.openxmlformats.org/officeDocument/2006/relationships/hyperlink" Target="mailto:hunde@blind.dk" TargetMode="External"/><Relationship Id="rId26" Type="http://schemas.openxmlformats.org/officeDocument/2006/relationships/hyperlink" Target="https://synsnerven.dk/" TargetMode="External"/><Relationship Id="rId39" Type="http://schemas.openxmlformats.org/officeDocument/2006/relationships/hyperlink" Target="mailto:medlemsservice@blind.dk" TargetMode="External"/><Relationship Id="rId21" Type="http://schemas.openxmlformats.org/officeDocument/2006/relationships/hyperlink" Target="mailto:hunde@blind.dk" TargetMode="External"/><Relationship Id="rId34" Type="http://schemas.openxmlformats.org/officeDocument/2006/relationships/hyperlink" Target="mailto:Legatansogninger@blind.dk" TargetMode="External"/><Relationship Id="rId42" Type="http://schemas.openxmlformats.org/officeDocument/2006/relationships/hyperlink" Target="https://tibs.blind.dk/" TargetMode="External"/><Relationship Id="rId47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mailto:marm@bdk.dk" TargetMode="External"/><Relationship Id="rId29" Type="http://schemas.openxmlformats.org/officeDocument/2006/relationships/hyperlink" Target="https://synsh.dk/" TargetMode="External"/><Relationship Id="rId11" Type="http://schemas.openxmlformats.org/officeDocument/2006/relationships/hyperlink" Target="mailto:arvesager@blind.dk" TargetMode="External"/><Relationship Id="rId24" Type="http://schemas.openxmlformats.org/officeDocument/2006/relationships/hyperlink" Target="mailto:henrik.pedersen@blind.dk" TargetMode="External"/><Relationship Id="rId32" Type="http://schemas.openxmlformats.org/officeDocument/2006/relationships/hyperlink" Target="mailto:ledelsessekretaerer@blind.dk" TargetMode="External"/><Relationship Id="rId37" Type="http://schemas.openxmlformats.org/officeDocument/2006/relationships/hyperlink" Target="mailto:tah@blind.dk" TargetMode="External"/><Relationship Id="rId40" Type="http://schemas.openxmlformats.org/officeDocument/2006/relationships/hyperlink" Target="mailto:loenadministration@blind.dk" TargetMode="External"/><Relationship Id="rId45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yperlink" Target="https://www.bdk.dk/kontakt-os/" TargetMode="External"/><Relationship Id="rId23" Type="http://schemas.openxmlformats.org/officeDocument/2006/relationships/hyperlink" Target="mailto:bogholderi.fuglsangcentret@blind.dk" TargetMode="External"/><Relationship Id="rId28" Type="http://schemas.openxmlformats.org/officeDocument/2006/relationships/hyperlink" Target="https://lvi.dk/" TargetMode="External"/><Relationship Id="rId36" Type="http://schemas.openxmlformats.org/officeDocument/2006/relationships/hyperlink" Target="mailto:legater@blind.dk" TargetMode="External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mailto:kreditor@blind.dk" TargetMode="External"/><Relationship Id="rId31" Type="http://schemas.openxmlformats.org/officeDocument/2006/relationships/hyperlink" Target="mailto:medlemsbladet@blind.dk" TargetMode="External"/><Relationship Id="rId44" Type="http://schemas.openxmlformats.org/officeDocument/2006/relationships/hyperlink" Target="https://tibs.blind.dk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bdk.dk/boligsoegning/" TargetMode="External"/><Relationship Id="rId22" Type="http://schemas.openxmlformats.org/officeDocument/2006/relationships/hyperlink" Target="https://blindmotion.dk/index.php/2024/10/21/frivillige/" TargetMode="External"/><Relationship Id="rId27" Type="http://schemas.openxmlformats.org/officeDocument/2006/relationships/hyperlink" Target="https://www.butikkik.dk/" TargetMode="External"/><Relationship Id="rId30" Type="http://schemas.openxmlformats.org/officeDocument/2006/relationships/hyperlink" Target="mailto:politiskekonsulenter@blind.dk" TargetMode="External"/><Relationship Id="rId35" Type="http://schemas.openxmlformats.org/officeDocument/2006/relationships/hyperlink" Target="mailto:bevilling@blind.dk" TargetMode="External"/><Relationship Id="rId43" Type="http://schemas.openxmlformats.org/officeDocument/2006/relationships/hyperlink" Target="https://tibs.blind.dk/" TargetMode="External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mailto:indsamling@blind.dk" TargetMode="External"/><Relationship Id="rId17" Type="http://schemas.openxmlformats.org/officeDocument/2006/relationships/hyperlink" Target="mailto:dotkort@blind.dk" TargetMode="External"/><Relationship Id="rId25" Type="http://schemas.openxmlformats.org/officeDocument/2006/relationships/hyperlink" Target="https://blind.dk/viden-om-synshandicap/hjaelpemidler-til-blinde-og-svagsynede/" TargetMode="External"/><Relationship Id="rId33" Type="http://schemas.openxmlformats.org/officeDocument/2006/relationships/hyperlink" Target="https://blind.dk/raadgivning/tilbud-til-dig-med-synshandicap/vejledninger-og-guides/kultur/find-klaverstemmer/" TargetMode="External"/><Relationship Id="rId38" Type="http://schemas.openxmlformats.org/officeDocument/2006/relationships/hyperlink" Target="mailto:Medlemsbladet@blind.dk" TargetMode="External"/><Relationship Id="rId46" Type="http://schemas.openxmlformats.org/officeDocument/2006/relationships/oleObject" Target="embeddings/oleObject1.bin"/><Relationship Id="rId20" Type="http://schemas.openxmlformats.org/officeDocument/2006/relationships/hyperlink" Target="mailto:betaling@blind.dk" TargetMode="External"/><Relationship Id="rId41" Type="http://schemas.openxmlformats.org/officeDocument/2006/relationships/hyperlink" Target="mailto:presse@blind.dk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5A3EFDECA15443BA05B0998C19BC4D" ma:contentTypeVersion="13" ma:contentTypeDescription="Opret et nyt dokument." ma:contentTypeScope="" ma:versionID="4eb6aa4a16265965c21e19cb49ab0eff">
  <xsd:schema xmlns:xsd="http://www.w3.org/2001/XMLSchema" xmlns:xs="http://www.w3.org/2001/XMLSchema" xmlns:p="http://schemas.microsoft.com/office/2006/metadata/properties" xmlns:ns2="d31d1d48-da30-4ded-88a4-a86b83a8785f" xmlns:ns3="839e9ca5-991f-46b6-8c23-3adfc77cfbcd" targetNamespace="http://schemas.microsoft.com/office/2006/metadata/properties" ma:root="true" ma:fieldsID="ec7abbeafc9bb388d604e33da2f00953" ns2:_="" ns3:_="">
    <xsd:import namespace="d31d1d48-da30-4ded-88a4-a86b83a8785f"/>
    <xsd:import namespace="839e9ca5-991f-46b6-8c23-3adfc77cfb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d1d48-da30-4ded-88a4-a86b83a878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ledmærker" ma:readOnly="false" ma:fieldId="{5cf76f15-5ced-4ddc-b409-7134ff3c332f}" ma:taxonomyMulti="true" ma:sspId="fc79b4de-52f5-4858-84e9-73d1c2e3bb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e9ca5-991f-46b6-8c23-3adfc77cfbc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39716a5-9d37-4821-9499-ac72d8e560bb}" ma:internalName="TaxCatchAll" ma:showField="CatchAllData" ma:web="839e9ca5-991f-46b6-8c23-3adfc77cfb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9e9ca5-991f-46b6-8c23-3adfc77cfbcd" xsi:nil="true"/>
    <lcf76f155ced4ddcb4097134ff3c332f xmlns="d31d1d48-da30-4ded-88a4-a86b83a8785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30DE4B-DAE9-4F94-91EE-A655E3921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1d1d48-da30-4ded-88a4-a86b83a8785f"/>
    <ds:schemaRef ds:uri="839e9ca5-991f-46b6-8c23-3adfc77cfb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04B842-71BD-467D-92C5-24262B5C9813}">
  <ds:schemaRefs>
    <ds:schemaRef ds:uri="http://schemas.microsoft.com/office/2006/metadata/properties"/>
    <ds:schemaRef ds:uri="http://schemas.microsoft.com/office/infopath/2007/PartnerControls"/>
    <ds:schemaRef ds:uri="839e9ca5-991f-46b6-8c23-3adfc77cfbcd"/>
    <ds:schemaRef ds:uri="d31d1d48-da30-4ded-88a4-a86b83a8785f"/>
  </ds:schemaRefs>
</ds:datastoreItem>
</file>

<file path=customXml/itemProps3.xml><?xml version="1.0" encoding="utf-8"?>
<ds:datastoreItem xmlns:ds="http://schemas.openxmlformats.org/officeDocument/2006/customXml" ds:itemID="{F9DECEC4-AF26-4219-80A2-611CBA8060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3</Pages>
  <Words>1072</Words>
  <Characters>6544</Characters>
  <Application>Microsoft Office Word</Application>
  <DocSecurity>0</DocSecurity>
  <Lines>54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7601</CharactersWithSpaces>
  <SharedDoc>false</SharedDoc>
  <HyperlinkBase/>
  <HLinks>
    <vt:vector size="192" baseType="variant">
      <vt:variant>
        <vt:i4>3080255</vt:i4>
      </vt:variant>
      <vt:variant>
        <vt:i4>93</vt:i4>
      </vt:variant>
      <vt:variant>
        <vt:i4>0</vt:i4>
      </vt:variant>
      <vt:variant>
        <vt:i4>5</vt:i4>
      </vt:variant>
      <vt:variant>
        <vt:lpwstr>https://tibs.blind.dk/</vt:lpwstr>
      </vt:variant>
      <vt:variant>
        <vt:lpwstr/>
      </vt:variant>
      <vt:variant>
        <vt:i4>3080255</vt:i4>
      </vt:variant>
      <vt:variant>
        <vt:i4>90</vt:i4>
      </vt:variant>
      <vt:variant>
        <vt:i4>0</vt:i4>
      </vt:variant>
      <vt:variant>
        <vt:i4>5</vt:i4>
      </vt:variant>
      <vt:variant>
        <vt:lpwstr>https://tibs.blind.dk/</vt:lpwstr>
      </vt:variant>
      <vt:variant>
        <vt:lpwstr/>
      </vt:variant>
      <vt:variant>
        <vt:i4>3080255</vt:i4>
      </vt:variant>
      <vt:variant>
        <vt:i4>87</vt:i4>
      </vt:variant>
      <vt:variant>
        <vt:i4>0</vt:i4>
      </vt:variant>
      <vt:variant>
        <vt:i4>5</vt:i4>
      </vt:variant>
      <vt:variant>
        <vt:lpwstr>https://tibs.blind.dk/</vt:lpwstr>
      </vt:variant>
      <vt:variant>
        <vt:lpwstr/>
      </vt:variant>
      <vt:variant>
        <vt:i4>196645</vt:i4>
      </vt:variant>
      <vt:variant>
        <vt:i4>84</vt:i4>
      </vt:variant>
      <vt:variant>
        <vt:i4>0</vt:i4>
      </vt:variant>
      <vt:variant>
        <vt:i4>5</vt:i4>
      </vt:variant>
      <vt:variant>
        <vt:lpwstr>mailto:presse@blind.dk</vt:lpwstr>
      </vt:variant>
      <vt:variant>
        <vt:lpwstr/>
      </vt:variant>
      <vt:variant>
        <vt:i4>1310774</vt:i4>
      </vt:variant>
      <vt:variant>
        <vt:i4>81</vt:i4>
      </vt:variant>
      <vt:variant>
        <vt:i4>0</vt:i4>
      </vt:variant>
      <vt:variant>
        <vt:i4>5</vt:i4>
      </vt:variant>
      <vt:variant>
        <vt:lpwstr>mailto:loenadministration@blind.dk</vt:lpwstr>
      </vt:variant>
      <vt:variant>
        <vt:lpwstr/>
      </vt:variant>
      <vt:variant>
        <vt:i4>655400</vt:i4>
      </vt:variant>
      <vt:variant>
        <vt:i4>78</vt:i4>
      </vt:variant>
      <vt:variant>
        <vt:i4>0</vt:i4>
      </vt:variant>
      <vt:variant>
        <vt:i4>5</vt:i4>
      </vt:variant>
      <vt:variant>
        <vt:lpwstr>mailto:medlemsservice@blind.dk</vt:lpwstr>
      </vt:variant>
      <vt:variant>
        <vt:lpwstr/>
      </vt:variant>
      <vt:variant>
        <vt:i4>655396</vt:i4>
      </vt:variant>
      <vt:variant>
        <vt:i4>75</vt:i4>
      </vt:variant>
      <vt:variant>
        <vt:i4>0</vt:i4>
      </vt:variant>
      <vt:variant>
        <vt:i4>5</vt:i4>
      </vt:variant>
      <vt:variant>
        <vt:lpwstr>mailto:Medlemsbladet@blind.dk</vt:lpwstr>
      </vt:variant>
      <vt:variant>
        <vt:lpwstr/>
      </vt:variant>
      <vt:variant>
        <vt:i4>7667783</vt:i4>
      </vt:variant>
      <vt:variant>
        <vt:i4>72</vt:i4>
      </vt:variant>
      <vt:variant>
        <vt:i4>0</vt:i4>
      </vt:variant>
      <vt:variant>
        <vt:i4>5</vt:i4>
      </vt:variant>
      <vt:variant>
        <vt:lpwstr>mailto:tah@blind.dk</vt:lpwstr>
      </vt:variant>
      <vt:variant>
        <vt:lpwstr/>
      </vt:variant>
      <vt:variant>
        <vt:i4>6553671</vt:i4>
      </vt:variant>
      <vt:variant>
        <vt:i4>69</vt:i4>
      </vt:variant>
      <vt:variant>
        <vt:i4>0</vt:i4>
      </vt:variant>
      <vt:variant>
        <vt:i4>5</vt:i4>
      </vt:variant>
      <vt:variant>
        <vt:lpwstr>mailto:legater@blind.dk</vt:lpwstr>
      </vt:variant>
      <vt:variant>
        <vt:lpwstr/>
      </vt:variant>
      <vt:variant>
        <vt:i4>8257612</vt:i4>
      </vt:variant>
      <vt:variant>
        <vt:i4>66</vt:i4>
      </vt:variant>
      <vt:variant>
        <vt:i4>0</vt:i4>
      </vt:variant>
      <vt:variant>
        <vt:i4>5</vt:i4>
      </vt:variant>
      <vt:variant>
        <vt:lpwstr>mailto:Legatansogninger@blind.dk</vt:lpwstr>
      </vt:variant>
      <vt:variant>
        <vt:lpwstr/>
      </vt:variant>
      <vt:variant>
        <vt:i4>3211361</vt:i4>
      </vt:variant>
      <vt:variant>
        <vt:i4>63</vt:i4>
      </vt:variant>
      <vt:variant>
        <vt:i4>0</vt:i4>
      </vt:variant>
      <vt:variant>
        <vt:i4>5</vt:i4>
      </vt:variant>
      <vt:variant>
        <vt:lpwstr>https://blind.dk/raadgivning/tilbud-til-dig-med-synshandicap/vejledninger-og-guides/kultur/find-klaverstemmer/</vt:lpwstr>
      </vt:variant>
      <vt:variant>
        <vt:lpwstr/>
      </vt:variant>
      <vt:variant>
        <vt:i4>7602245</vt:i4>
      </vt:variant>
      <vt:variant>
        <vt:i4>60</vt:i4>
      </vt:variant>
      <vt:variant>
        <vt:i4>0</vt:i4>
      </vt:variant>
      <vt:variant>
        <vt:i4>5</vt:i4>
      </vt:variant>
      <vt:variant>
        <vt:lpwstr>mailto:ledelsessekretaerer@blind.dk</vt:lpwstr>
      </vt:variant>
      <vt:variant>
        <vt:lpwstr/>
      </vt:variant>
      <vt:variant>
        <vt:i4>655396</vt:i4>
      </vt:variant>
      <vt:variant>
        <vt:i4>57</vt:i4>
      </vt:variant>
      <vt:variant>
        <vt:i4>0</vt:i4>
      </vt:variant>
      <vt:variant>
        <vt:i4>5</vt:i4>
      </vt:variant>
      <vt:variant>
        <vt:lpwstr>mailto:medlemsbladet@blind.dk</vt:lpwstr>
      </vt:variant>
      <vt:variant>
        <vt:lpwstr/>
      </vt:variant>
      <vt:variant>
        <vt:i4>6291542</vt:i4>
      </vt:variant>
      <vt:variant>
        <vt:i4>54</vt:i4>
      </vt:variant>
      <vt:variant>
        <vt:i4>0</vt:i4>
      </vt:variant>
      <vt:variant>
        <vt:i4>5</vt:i4>
      </vt:variant>
      <vt:variant>
        <vt:lpwstr>mailto:politiskekonsulenter@blind.dk</vt:lpwstr>
      </vt:variant>
      <vt:variant>
        <vt:lpwstr/>
      </vt:variant>
      <vt:variant>
        <vt:i4>6160465</vt:i4>
      </vt:variant>
      <vt:variant>
        <vt:i4>51</vt:i4>
      </vt:variant>
      <vt:variant>
        <vt:i4>0</vt:i4>
      </vt:variant>
      <vt:variant>
        <vt:i4>5</vt:i4>
      </vt:variant>
      <vt:variant>
        <vt:lpwstr>https://synsh.dk/</vt:lpwstr>
      </vt:variant>
      <vt:variant>
        <vt:lpwstr/>
      </vt:variant>
      <vt:variant>
        <vt:i4>2228257</vt:i4>
      </vt:variant>
      <vt:variant>
        <vt:i4>48</vt:i4>
      </vt:variant>
      <vt:variant>
        <vt:i4>0</vt:i4>
      </vt:variant>
      <vt:variant>
        <vt:i4>5</vt:i4>
      </vt:variant>
      <vt:variant>
        <vt:lpwstr>https://lvi.dk/</vt:lpwstr>
      </vt:variant>
      <vt:variant>
        <vt:lpwstr/>
      </vt:variant>
      <vt:variant>
        <vt:i4>2031633</vt:i4>
      </vt:variant>
      <vt:variant>
        <vt:i4>45</vt:i4>
      </vt:variant>
      <vt:variant>
        <vt:i4>0</vt:i4>
      </vt:variant>
      <vt:variant>
        <vt:i4>5</vt:i4>
      </vt:variant>
      <vt:variant>
        <vt:lpwstr>https://www.butikkik.dk/</vt:lpwstr>
      </vt:variant>
      <vt:variant>
        <vt:lpwstr/>
      </vt:variant>
      <vt:variant>
        <vt:i4>2949217</vt:i4>
      </vt:variant>
      <vt:variant>
        <vt:i4>42</vt:i4>
      </vt:variant>
      <vt:variant>
        <vt:i4>0</vt:i4>
      </vt:variant>
      <vt:variant>
        <vt:i4>5</vt:i4>
      </vt:variant>
      <vt:variant>
        <vt:lpwstr>https://synsnerven.dk/</vt:lpwstr>
      </vt:variant>
      <vt:variant>
        <vt:lpwstr/>
      </vt:variant>
      <vt:variant>
        <vt:i4>7995427</vt:i4>
      </vt:variant>
      <vt:variant>
        <vt:i4>39</vt:i4>
      </vt:variant>
      <vt:variant>
        <vt:i4>0</vt:i4>
      </vt:variant>
      <vt:variant>
        <vt:i4>5</vt:i4>
      </vt:variant>
      <vt:variant>
        <vt:lpwstr>https://blind.dk/viden-om-synshandicap/hjaelpemidler-til-blinde-og-svagsynede/</vt:lpwstr>
      </vt:variant>
      <vt:variant>
        <vt:lpwstr/>
      </vt:variant>
      <vt:variant>
        <vt:i4>3473497</vt:i4>
      </vt:variant>
      <vt:variant>
        <vt:i4>36</vt:i4>
      </vt:variant>
      <vt:variant>
        <vt:i4>0</vt:i4>
      </vt:variant>
      <vt:variant>
        <vt:i4>5</vt:i4>
      </vt:variant>
      <vt:variant>
        <vt:lpwstr>mailto:henrik.pedersen@blind.dk</vt:lpwstr>
      </vt:variant>
      <vt:variant>
        <vt:lpwstr/>
      </vt:variant>
      <vt:variant>
        <vt:i4>6029361</vt:i4>
      </vt:variant>
      <vt:variant>
        <vt:i4>33</vt:i4>
      </vt:variant>
      <vt:variant>
        <vt:i4>0</vt:i4>
      </vt:variant>
      <vt:variant>
        <vt:i4>5</vt:i4>
      </vt:variant>
      <vt:variant>
        <vt:lpwstr>mailto:bogholderi.fuglsangcentret@blind.dk</vt:lpwstr>
      </vt:variant>
      <vt:variant>
        <vt:lpwstr/>
      </vt:variant>
      <vt:variant>
        <vt:i4>3342376</vt:i4>
      </vt:variant>
      <vt:variant>
        <vt:i4>30</vt:i4>
      </vt:variant>
      <vt:variant>
        <vt:i4>0</vt:i4>
      </vt:variant>
      <vt:variant>
        <vt:i4>5</vt:i4>
      </vt:variant>
      <vt:variant>
        <vt:lpwstr>https://blindmotion.dk/index.php/2024/10/21/frivillige/</vt:lpwstr>
      </vt:variant>
      <vt:variant>
        <vt:lpwstr/>
      </vt:variant>
      <vt:variant>
        <vt:i4>655415</vt:i4>
      </vt:variant>
      <vt:variant>
        <vt:i4>27</vt:i4>
      </vt:variant>
      <vt:variant>
        <vt:i4>0</vt:i4>
      </vt:variant>
      <vt:variant>
        <vt:i4>5</vt:i4>
      </vt:variant>
      <vt:variant>
        <vt:lpwstr>mailto:hunde@blind.dk</vt:lpwstr>
      </vt:variant>
      <vt:variant>
        <vt:lpwstr/>
      </vt:variant>
      <vt:variant>
        <vt:i4>7405643</vt:i4>
      </vt:variant>
      <vt:variant>
        <vt:i4>24</vt:i4>
      </vt:variant>
      <vt:variant>
        <vt:i4>0</vt:i4>
      </vt:variant>
      <vt:variant>
        <vt:i4>5</vt:i4>
      </vt:variant>
      <vt:variant>
        <vt:lpwstr>mailto:betaling@blind.dk</vt:lpwstr>
      </vt:variant>
      <vt:variant>
        <vt:lpwstr/>
      </vt:variant>
      <vt:variant>
        <vt:i4>7143505</vt:i4>
      </vt:variant>
      <vt:variant>
        <vt:i4>21</vt:i4>
      </vt:variant>
      <vt:variant>
        <vt:i4>0</vt:i4>
      </vt:variant>
      <vt:variant>
        <vt:i4>5</vt:i4>
      </vt:variant>
      <vt:variant>
        <vt:lpwstr>mailto:kreditor@blind.dk</vt:lpwstr>
      </vt:variant>
      <vt:variant>
        <vt:lpwstr/>
      </vt:variant>
      <vt:variant>
        <vt:i4>655415</vt:i4>
      </vt:variant>
      <vt:variant>
        <vt:i4>18</vt:i4>
      </vt:variant>
      <vt:variant>
        <vt:i4>0</vt:i4>
      </vt:variant>
      <vt:variant>
        <vt:i4>5</vt:i4>
      </vt:variant>
      <vt:variant>
        <vt:lpwstr>mailto:hunde@blind.dk</vt:lpwstr>
      </vt:variant>
      <vt:variant>
        <vt:lpwstr/>
      </vt:variant>
      <vt:variant>
        <vt:i4>6422608</vt:i4>
      </vt:variant>
      <vt:variant>
        <vt:i4>15</vt:i4>
      </vt:variant>
      <vt:variant>
        <vt:i4>0</vt:i4>
      </vt:variant>
      <vt:variant>
        <vt:i4>5</vt:i4>
      </vt:variant>
      <vt:variant>
        <vt:lpwstr>mailto:dotkort@blind.dk</vt:lpwstr>
      </vt:variant>
      <vt:variant>
        <vt:lpwstr/>
      </vt:variant>
      <vt:variant>
        <vt:i4>3735596</vt:i4>
      </vt:variant>
      <vt:variant>
        <vt:i4>12</vt:i4>
      </vt:variant>
      <vt:variant>
        <vt:i4>0</vt:i4>
      </vt:variant>
      <vt:variant>
        <vt:i4>5</vt:i4>
      </vt:variant>
      <vt:variant>
        <vt:lpwstr>https://www.bdk.dk/kontakt-os/</vt:lpwstr>
      </vt:variant>
      <vt:variant>
        <vt:lpwstr/>
      </vt:variant>
      <vt:variant>
        <vt:i4>393234</vt:i4>
      </vt:variant>
      <vt:variant>
        <vt:i4>9</vt:i4>
      </vt:variant>
      <vt:variant>
        <vt:i4>0</vt:i4>
      </vt:variant>
      <vt:variant>
        <vt:i4>5</vt:i4>
      </vt:variant>
      <vt:variant>
        <vt:lpwstr>https://www.bdk.dk/boligsoegning/</vt:lpwstr>
      </vt:variant>
      <vt:variant>
        <vt:lpwstr/>
      </vt:variant>
      <vt:variant>
        <vt:i4>7209051</vt:i4>
      </vt:variant>
      <vt:variant>
        <vt:i4>6</vt:i4>
      </vt:variant>
      <vt:variant>
        <vt:i4>0</vt:i4>
      </vt:variant>
      <vt:variant>
        <vt:i4>5</vt:i4>
      </vt:variant>
      <vt:variant>
        <vt:lpwstr>mailto:holte@bdk.dk</vt:lpwstr>
      </vt:variant>
      <vt:variant>
        <vt:lpwstr/>
      </vt:variant>
      <vt:variant>
        <vt:i4>720959</vt:i4>
      </vt:variant>
      <vt:variant>
        <vt:i4>3</vt:i4>
      </vt:variant>
      <vt:variant>
        <vt:i4>0</vt:i4>
      </vt:variant>
      <vt:variant>
        <vt:i4>5</vt:i4>
      </vt:variant>
      <vt:variant>
        <vt:lpwstr>mailto:indsamling@blind.dk</vt:lpwstr>
      </vt:variant>
      <vt:variant>
        <vt:lpwstr/>
      </vt:variant>
      <vt:variant>
        <vt:i4>1572917</vt:i4>
      </vt:variant>
      <vt:variant>
        <vt:i4>0</vt:i4>
      </vt:variant>
      <vt:variant>
        <vt:i4>0</vt:i4>
      </vt:variant>
      <vt:variant>
        <vt:i4>5</vt:i4>
      </vt:variant>
      <vt:variant>
        <vt:lpwstr>mailto:arvesager@blind.dk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Pedersen</cp:lastModifiedBy>
  <cp:revision>88</cp:revision>
  <cp:lastPrinted>2025-11-19T16:41:00Z</cp:lastPrinted>
  <dcterms:created xsi:type="dcterms:W3CDTF">2025-10-07T17:27:00Z</dcterms:created>
  <dcterms:modified xsi:type="dcterms:W3CDTF">2026-07-06T13:09:00Z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723200</vt:r8>
  </property>
  <property fmtid="{D5CDD505-2E9C-101B-9397-08002B2CF9AE}" pid="3" name="ContentTypeId">
    <vt:lpwstr>0x010100625A3EFDECA15443BA05B0998C19BC4D</vt:lpwstr>
  </property>
  <property fmtid="{D5CDD505-2E9C-101B-9397-08002B2CF9AE}" pid="4" name="MediaServiceImageTags">
    <vt:lpwstr/>
  </property>
</Properties>
</file>